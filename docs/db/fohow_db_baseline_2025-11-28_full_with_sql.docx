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FOHOW – Архитектура базы данных</w:t>
        <w:br/>
        <w:t>Baseline по миграциям 001–024</w:t>
      </w:r>
    </w:p>
    <w:p>
      <w:pPr>
        <w:pStyle w:val="Heading1"/>
      </w:pPr>
      <w:r>
        <w:t>1. Введение</w:t>
      </w:r>
    </w:p>
    <w:p>
      <w:r>
        <w:t>Этот документ описывает архитектуру базы данных проекта «FOHOW инттерактивная доска» на момент применения миграций 001–024. Описание основано на содержимом SQL-миграций и актуальной схеме продакшн-базы fohow. Документ отражает логическую структуру схемы, назначение таблиц и ключевые связи между ними.</w:t>
      </w:r>
    </w:p>
    <w:p>
      <w:r>
        <w:t>Документ предназначен для:</w:t>
        <w:br/>
        <w:t>• разработчиков backend и аналитиков БД,</w:t>
        <w:br/>
        <w:t>• администраторов сервера,</w:t>
        <w:br/>
        <w:t>• будущих разработчиков, которые будут дорабатывать функционал.</w:t>
      </w:r>
    </w:p>
    <w:p>
      <w:pPr>
        <w:pStyle w:val="Heading1"/>
      </w:pPr>
      <w:r>
        <w:t>2. Общие соглашения по схеме БД</w:t>
      </w:r>
    </w:p>
    <w:p>
      <w:r>
        <w:t>Во всех таблицах используются единообразные соглашения по полям и типам данных:</w:t>
      </w:r>
    </w:p>
    <w:p>
      <w:r>
        <w:t>• id – SERIAL PRIMARY KEY или INTEGER с отдельной SEQUENCE.</w:t>
        <w:br/>
        <w:t>• created_at – TIMESTAMP, дата и время создания записи, как правило DEFAULT CURRENT_TIMESTAMP.</w:t>
        <w:br/>
        <w:t>• updated_at – TIMESTAMP, дата и время последнего обновления записи, обычно обновляется триггером.</w:t>
        <w:br/>
        <w:t>• deleted_at – TIMESTAMP, логическое удаление (если используется).</w:t>
        <w:br/>
        <w:t>• Все внешние ключи оформлены через CONSTRAINT ... FOREIGN KEY ... REFERENCES ... с определённой стратегией ON DELETE (CASCADE, SET NULL и т.п.).</w:t>
      </w:r>
    </w:p>
    <w:p>
      <w:r>
        <w:t>Активно используются следующие приёмы:</w:t>
        <w:br/>
        <w:t>• JSONB-поля для хранения настроек и лимитов (features, metadata и др.).</w:t>
        <w:br/>
        <w:t>• Частичные индексы (WHERE ...) для оптимизации выборок по статусам.</w:t>
        <w:br/>
        <w:t>• Вспомогательные функции на PL/pgSQL для обновления updated_at и служебной логики.</w:t>
        <w:br/>
        <w:t>• Триггеры уровня строки для автоматической очистки/обновления данных.</w:t>
      </w:r>
    </w:p>
    <w:p>
      <w:pPr>
        <w:pStyle w:val="Heading1"/>
      </w:pPr>
      <w:r>
        <w:t>3. Заметки на досках (notes) – миграция 001</w:t>
      </w:r>
    </w:p>
    <w:p>
      <w:r>
        <w:t>Назначение</w:t>
      </w:r>
    </w:p>
    <w:p>
      <w:r>
        <w:t>Таблица notes хранит текстовые заметки, привязанные к конкретной доске. Используется для реализации «липких» заметок/комментариев, размещаемых на холсте.</w:t>
      </w:r>
    </w:p>
    <w:p>
      <w:r>
        <w:t>Основные поля (логическая модель):</w:t>
      </w:r>
    </w:p>
    <w:p>
      <w:r>
        <w:t>• id – SERIAL, первичный ключ.</w:t>
        <w:br/>
        <w:t>• board_id – INTEGER NOT NULL, ссылка на boards.id.</w:t>
        <w:br/>
        <w:t>• user_id – INTEGER NOT NULL, ссылка на users.id (создатель заметки).</w:t>
        <w:br/>
        <w:t>• content – TEXT NOT NULL, текст заметки.</w:t>
        <w:br/>
        <w:t>• color – VARCHAR(7), цвет заметки в формате HEX (#RRGGBB).</w:t>
        <w:br/>
        <w:t>• pos_x / pos_y – INTEGER, координаты заметки на холсте.</w:t>
        <w:br/>
        <w:t>• created_at – TIMESTAMP, дата создания.</w:t>
        <w:br/>
        <w:t>• updated_at – TIMESTAMP, дата обновления.</w:t>
      </w:r>
    </w:p>
    <w:p>
      <w:r>
        <w:t>Ключевые особенности:</w:t>
      </w:r>
    </w:p>
    <w:p>
      <w:r>
        <w:t>• Внешний ключ на boards с ON DELETE CASCADE – при удалении доски удаляются все её заметки.</w:t>
        <w:br/>
        <w:t>• Внешний ключ на users с ON DELETE CASCADE – при удалении пользователя удаляются его заметки.</w:t>
        <w:br/>
        <w:t>• Индексы по board_id и user_id для ускорения выборок.</w:t>
        <w:br/>
        <w:t>• Триггер для обновления updated_at при изменении заметки.</w:t>
      </w:r>
    </w:p>
    <w:p>
      <w:pPr>
        <w:pStyle w:val="Heading1"/>
      </w:pPr>
      <w:r>
        <w:t>4. Личные комментарии пользователей (user_comments) – миграция 002</w:t>
      </w:r>
    </w:p>
    <w:p>
      <w:r>
        <w:t>Назначение</w:t>
      </w:r>
    </w:p>
    <w:p>
      <w:r>
        <w:t>Таблица user_comments хранит личные комментарии, которые принадлежат только пользователю и не привязаны к конкретным доскам. Это «личные заметки» пользователя в рамках сервиса.</w:t>
      </w:r>
    </w:p>
    <w:p>
      <w:r>
        <w:t>Основные поля:</w:t>
      </w:r>
    </w:p>
    <w:p>
      <w:r>
        <w:t>• id – SERIAL PRIMARY KEY.</w:t>
        <w:br/>
        <w:t>• user_id – INTEGER NOT NULL, FK на users(id) с ON DELETE CASCADE.</w:t>
        <w:br/>
        <w:t>• content – TEXT NOT NULL, текст комментария.</w:t>
        <w:br/>
        <w:t>• color – VARCHAR(7), цвет фона комментария.</w:t>
        <w:br/>
        <w:t>• created_at – TIMESTAMP DEFAULT CURRENT_TIMESTAMP.</w:t>
        <w:br/>
        <w:t>• updated_at – TIMESTAMP.</w:t>
      </w:r>
    </w:p>
    <w:p>
      <w:r>
        <w:t>Индексы и связи:</w:t>
      </w:r>
    </w:p>
    <w:p>
      <w:r>
        <w:t>• Индекс idx_user_comments_user_id для ускорения выборки по пользователю.</w:t>
        <w:br/>
        <w:t>• При удалении пользователя все его комментарии удаляются каскадом.</w:t>
      </w:r>
    </w:p>
    <w:p>
      <w:pPr>
        <w:pStyle w:val="Heading1"/>
      </w:pPr>
      <w:r>
        <w:t>5. Стикеры на досках (stickers) – миграция 003</w:t>
      </w:r>
    </w:p>
    <w:p>
      <w:r>
        <w:t>Назначение</w:t>
      </w:r>
    </w:p>
    <w:p>
      <w:r>
        <w:t>Таблица stickers реализует механизм виртуальных стикеров на доске (визуальные объекты, которые могут содержать текст и цвет и размещаться в произвольной позиции на холсте).</w:t>
      </w:r>
    </w:p>
    <w:p>
      <w:r>
        <w:t>Основные поля:</w:t>
      </w:r>
    </w:p>
    <w:p>
      <w:r>
        <w:t>• id – SERIAL PRIMARY KEY.</w:t>
        <w:br/>
        <w:t>• board_id – INTEGER NOT NULL, FK на boards(id), ON DELETE CASCADE.</w:t>
        <w:br/>
        <w:t>• user_id – INTEGER, FK на users(id), ON DELETE SET NULL.</w:t>
        <w:br/>
        <w:t>• content – TEXT, содержимое стикера.</w:t>
        <w:br/>
        <w:t>• color – VARCHAR(7), HEX-цвет.</w:t>
        <w:br/>
        <w:t>• pos_x, pos_y – INTEGER, координаты на холсте.</w:t>
        <w:br/>
        <w:t>• created_at – TIMESTAMP.</w:t>
        <w:br/>
        <w:t>• updated_at – TIMESTAMP.</w:t>
      </w:r>
    </w:p>
    <w:p>
      <w:r>
        <w:t>Индексы:</w:t>
      </w:r>
    </w:p>
    <w:p>
      <w:r>
        <w:t>• idx_stickers_board_id – для выборки всех стикеров по доске.</w:t>
        <w:br/>
        <w:t>• idx_stickers_user_id – для выборки по автору.</w:t>
      </w:r>
    </w:p>
    <w:p>
      <w:pPr>
        <w:pStyle w:val="Heading1"/>
      </w:pPr>
      <w:r>
        <w:t>6. Промокоды и история использования – миграция 004</w:t>
      </w:r>
    </w:p>
    <w:p>
      <w:r>
        <w:t>Назначение</w:t>
      </w:r>
    </w:p>
    <w:p>
      <w:r>
        <w:t>Модуль промокодов реализует таблицы promo_codes и promo_code_usage для хранения самих промокодов и истории их применения пользователями (скидки, акции, специальные условия).</w:t>
      </w:r>
    </w:p>
    <w:p>
      <w:r>
        <w:t>Основные таблицы:</w:t>
      </w:r>
    </w:p>
    <w:p>
      <w:r>
        <w:t>• promo_codes – каталог промокодов.</w:t>
        <w:br/>
        <w:t xml:space="preserve">  – Поля: id, code, description, discount_type, discount_value, max_uses, current_uses,</w:t>
        <w:br/>
        <w:t xml:space="preserve">    valid_from, valid_to, is_active, created_at, updated_at.</w:t>
        <w:br/>
        <w:t>• promo_code_usage – факты использования промокодов пользователями.</w:t>
        <w:br/>
        <w:t xml:space="preserve">  – id, promo_code_id (FK), user_id (FK), applied_at, metadata (JSONB).</w:t>
        <w:br/>
      </w:r>
    </w:p>
    <w:p>
      <w:r>
        <w:t>Ключевая логика:</w:t>
      </w:r>
    </w:p>
    <w:p>
      <w:r>
        <w:t>• CHECK- и NOT NULL-ограничения для корректности скидок.</w:t>
        <w:br/>
        <w:t>• Индексы по code и статусу активности промокодов.</w:t>
        <w:br/>
        <w:t>• Обновление счётчика current_uses при каждом применении промокода.</w:t>
      </w:r>
    </w:p>
    <w:p>
      <w:pPr>
        <w:pStyle w:val="Heading1"/>
      </w:pPr>
      <w:r>
        <w:t>7. Активные сессии пользователей – миграции 005–006</w:t>
      </w:r>
    </w:p>
    <w:p>
      <w:r>
        <w:t>Назначение</w:t>
      </w:r>
    </w:p>
    <w:p>
      <w:r>
        <w:t>Модуль active_sessions хранит активные сессии пользователей, их токены и временные метки. Миграция 006 добавляет поле last_seen и обновляет логику работы сессий.</w:t>
      </w:r>
    </w:p>
    <w:p>
      <w:r>
        <w:t>Основные поля active_sessions:</w:t>
      </w:r>
    </w:p>
    <w:p>
      <w:r>
        <w:t>• id – SERIAL PRIMARY KEY.</w:t>
        <w:br/>
        <w:t>• user_id – INTEGER NOT NULL, FK на users(id).</w:t>
        <w:br/>
        <w:t>• access_token / refresh_token – идентификаторы сессии.</w:t>
        <w:br/>
        <w:t>• ip_address, user_agent – данные клиента.</w:t>
        <w:br/>
        <w:t>• created_at – TIMESTAMP.</w:t>
        <w:br/>
        <w:t>• updated_at – TIMESTAMP.</w:t>
        <w:br/>
        <w:t>• expires_at – TIMESTAMP, срок действия сессии.</w:t>
        <w:br/>
        <w:t>• last_seen – TIMESTAMP, последнее время активности.</w:t>
      </w:r>
    </w:p>
    <w:p>
      <w:r>
        <w:t>Индексы и логика:</w:t>
      </w:r>
    </w:p>
    <w:p>
      <w:r>
        <w:t>• Индексы по user_id и access_token для быстрого поиска сессий.</w:t>
        <w:br/>
        <w:t>• Используется для мультилогина, контроля активности и ограничения числа сессий.</w:t>
      </w:r>
    </w:p>
    <w:p>
      <w:pPr>
        <w:pStyle w:val="Heading1"/>
      </w:pPr>
      <w:r>
        <w:t>8. Системные логи и расширение профиля пользователя – миграция 007</w:t>
      </w:r>
    </w:p>
    <w:p>
      <w:r>
        <w:t>Назначение</w:t>
      </w:r>
    </w:p>
    <w:p>
      <w:r>
        <w:t>Миграция создаёт таблицу system_logs для хранения внутренних логов (действия, ошибки, операции), а также добавляет дополнительные поля в users, связанные с подписками и статусами.</w:t>
      </w:r>
    </w:p>
    <w:p>
      <w:r>
        <w:t>Основные моменты:</w:t>
      </w:r>
    </w:p>
    <w:p>
      <w:r>
        <w:t>• system_logs хранит: тип события, текст, уровень важности, контекст, user_id, created_at.</w:t>
        <w:br/>
        <w:t>• В users добавляются поля для интеграции с системой подписок и логирования.</w:t>
        <w:br/>
      </w:r>
    </w:p>
    <w:p>
      <w:pPr>
        <w:pStyle w:val="Heading1"/>
      </w:pPr>
      <w:r>
        <w:t>9. Привязка Telegram-аккаунта – миграция 008</w:t>
      </w:r>
    </w:p>
    <w:p>
      <w:r>
        <w:t>Назначение</w:t>
      </w:r>
    </w:p>
    <w:p>
      <w:r>
        <w:t>Создаётся таблица telegram_link_codes для связи аккаунта пользователя сайта с аккаунтом в Telegram через одноразовые коды.</w:t>
      </w:r>
    </w:p>
    <w:p>
      <w:r>
        <w:t>Основные поля:</w:t>
      </w:r>
    </w:p>
    <w:p>
      <w:r>
        <w:t>• id – SERIAL PRIMARY KEY.</w:t>
        <w:br/>
        <w:t>• user_id – INTEGER, FK на users(id).</w:t>
        <w:br/>
        <w:t>• code – одноразовый код привязки.</w:t>
        <w:br/>
        <w:t>• expires_at – TIMESTAMP, срок действия кода.</w:t>
        <w:br/>
        <w:t>• used_at – TIMESTAMP, когда код был использован.</w:t>
        <w:br/>
        <w:t>• created_at – TIMESTAMP.</w:t>
      </w:r>
    </w:p>
    <w:p>
      <w:pPr>
        <w:pStyle w:val="Heading1"/>
      </w:pPr>
      <w:r>
        <w:t>10. Роли администратора и права – миграция 009</w:t>
      </w:r>
    </w:p>
    <w:p>
      <w:r>
        <w:t>Назначение</w:t>
      </w:r>
    </w:p>
    <w:p>
      <w:r>
        <w:t>Миграция 009 добавляет поддержку административной роли для пользователей и инфраструктуру админ-панели. В таблицу users добавляются поля/флаги, позволяющие определять, является ли пользователь администратором.</w:t>
      </w:r>
    </w:p>
    <w:p>
      <w:pPr>
        <w:pStyle w:val="Heading1"/>
      </w:pPr>
      <w:r>
        <w:t>11. Блокировка и удаление досок по подпискам – миграции 010–012</w:t>
      </w:r>
    </w:p>
    <w:p>
      <w:r>
        <w:t>Назначение</w:t>
      </w:r>
    </w:p>
    <w:p>
      <w:r>
        <w:t>Миграции 010–012 реализуют механику блокировки досок при истечении платной подписки и последующего удаления заблокированных досок через 14 дней, а также регистрируют cron-задачи.</w:t>
      </w:r>
    </w:p>
    <w:p>
      <w:r>
        <w:t>Основные элементы:</w:t>
      </w:r>
    </w:p>
    <w:p>
      <w:r>
        <w:t>• В boards добавляются поля is_locked, locked_at, locked_reason и др.</w:t>
        <w:br/>
        <w:t>• Создаётся таблица cron_jobs для регистрации задач.</w:t>
        <w:br/>
        <w:t>• Регистрируются cron-задачи:</w:t>
        <w:br/>
        <w:t xml:space="preserve">  – lock_boards_after_expiry – блокировка досок после окончания подписки.</w:t>
        <w:br/>
        <w:t xml:space="preserve">  – delete_locked_boards_after_14_days – удаление досок спустя 14 дней после блокировки.</w:t>
        <w:br/>
        <w:t xml:space="preserve">  – вспомогательные задачи: очистка сессий, продление демо, уведомления и т.п.</w:t>
      </w:r>
    </w:p>
    <w:p>
      <w:pPr>
        <w:pStyle w:val="Heading1"/>
      </w:pPr>
      <w:r>
        <w:t>12. Счётчик Personal ID – миграция 013</w:t>
      </w:r>
    </w:p>
    <w:p>
      <w:r>
        <w:t>Назначение</w:t>
      </w:r>
    </w:p>
    <w:p>
      <w:r>
        <w:t>Создаётся таблица personal_id_counter для централизованной генерации уникальных компьютерных номеров Personal ID (формат RUY00XXXXXXXXX).</w:t>
      </w:r>
    </w:p>
    <w:p>
      <w:r>
        <w:t>Основные поля:</w:t>
      </w:r>
    </w:p>
    <w:p>
      <w:r>
        <w:t>• id – INTEGER PRIMARY KEY, ожидается ровно одна запись (id = 1).</w:t>
        <w:br/>
        <w:t>• last_issued_number – BIGINT, последний выданный номер.</w:t>
        <w:br/>
        <w:t>• updated_at – TIMESTAMP.</w:t>
        <w:br/>
        <w:t>• Триггер обновления updated_at при изменении записи.</w:t>
      </w:r>
    </w:p>
    <w:p>
      <w:pPr>
        <w:pStyle w:val="Heading1"/>
      </w:pPr>
      <w:r>
        <w:t>13. Email verification codes – миграция 014</w:t>
      </w:r>
    </w:p>
    <w:p>
      <w:r>
        <w:t>Назначение</w:t>
      </w:r>
    </w:p>
    <w:p>
      <w:r>
        <w:t>Таблица email_verification_codes хранит коды подтверждения email при входе (например, подтверждение логина по коду).</w:t>
      </w:r>
    </w:p>
    <w:p>
      <w:r>
        <w:t>Основные поля:</w:t>
      </w:r>
    </w:p>
    <w:p>
      <w:r>
        <w:t>• id – SERIAL PRIMARY KEY.</w:t>
        <w:br/>
        <w:t>• email – VARCHAR(255) NOT NULL.</w:t>
        <w:br/>
        <w:t>• code – VARCHAR(6) NOT NULL.</w:t>
        <w:br/>
        <w:t>• expires_at – TIMESTAMP NOT NULL.</w:t>
        <w:br/>
        <w:t>• ip_address – VARCHAR(45).</w:t>
        <w:br/>
        <w:t>• created_at – TIMESTAMP DEFAULT CURRENT_TIMESTAMP.</w:t>
        <w:br/>
        <w:t>• used – BOOLEAN DEFAULT FALSE.</w:t>
        <w:br/>
        <w:t>• used_at – TIMESTAMP.</w:t>
      </w:r>
    </w:p>
    <w:p>
      <w:pPr>
        <w:pStyle w:val="Heading1"/>
      </w:pPr>
      <w:r>
        <w:t>14. Личная и общая библиотека изображений – миграции 015–017, 019–021, 024</w:t>
      </w:r>
    </w:p>
    <w:p>
      <w:r>
        <w:t>Назначение</w:t>
      </w:r>
    </w:p>
    <w:p>
      <w:r>
        <w:t>Набор миграций формирует комплексный модуль работы с изображениями: личная библиотека пользователя, общая библиотека, модерация и привязка к Яндекс.Диску.</w:t>
      </w:r>
    </w:p>
    <w:p>
      <w:r>
        <w:t>Основные сущности:</w:t>
      </w:r>
    </w:p>
    <w:p>
      <w:r>
        <w:t>• shared_folders – папки общей библиотеки изображений:</w:t>
        <w:br/>
        <w:t xml:space="preserve">  – id – SERIAL PRIMARY KEY.</w:t>
        <w:br/>
        <w:t xml:space="preserve">  – name – VARCHAR(255) UNIQUE, название папки.</w:t>
        <w:br/>
        <w:t xml:space="preserve">  – created_by – INTEGER, FK на users(id).</w:t>
        <w:br/>
        <w:t xml:space="preserve">  – created_at, updated_at – TIMESTAMP.</w:t>
        <w:br/>
        <w:br/>
        <w:t>• image_library – основная таблица библиотеки изображений:</w:t>
        <w:br/>
        <w:t xml:space="preserve">  – id – SERIAL PRIMARY KEY.</w:t>
        <w:br/>
        <w:t xml:space="preserve">  – user_id – INTEGER, владелец (FK на users.id).</w:t>
        <w:br/>
        <w:t xml:space="preserve">  – filename – VARCHAR, имя файла.</w:t>
        <w:br/>
        <w:t xml:space="preserve">  – original_name – VARCHAR, оригинальное имя.</w:t>
        <w:br/>
        <w:t xml:space="preserve">  – folder_name – VARCHAR, логическая папка в личной библиотеке.</w:t>
        <w:br/>
        <w:t xml:space="preserve">  – yandex_path – TEXT, путь файла на Яндекс.Диске.</w:t>
        <w:br/>
        <w:t xml:space="preserve">  – public_url – TEXT, публичная ссылка.</w:t>
        <w:br/>
        <w:t xml:space="preserve">  – width, height – INTEGER, размеры изображения.</w:t>
        <w:br/>
        <w:t xml:space="preserve">  – file_size – BIGINT, размер в байтах.</w:t>
        <w:br/>
        <w:t xml:space="preserve">  – moderation_status – VARCHAR(20), статус модерации.</w:t>
        <w:br/>
        <w:t xml:space="preserve">  – moderation_score – NUMERIC, оценка модерации.</w:t>
        <w:br/>
        <w:t xml:space="preserve">  – is_shared – BOOLEAN, флаг нахождения в общей библиотеке.</w:t>
        <w:br/>
        <w:t xml:space="preserve">  – shared_folder_id – INTEGER, FK на shared_folders.id.</w:t>
        <w:br/>
        <w:t xml:space="preserve">  – share_requested_at – TIMESTAMP.</w:t>
        <w:br/>
        <w:t xml:space="preserve">  – share_approved_at – TIMESTAMP.</w:t>
        <w:br/>
        <w:t xml:space="preserve">  – share_approved_by – INTEGER, FK на users(id).</w:t>
        <w:br/>
        <w:t xml:space="preserve">  – pending_yandex_path – TEXT, путь файла в папке pending.</w:t>
        <w:br/>
        <w:t xml:space="preserve">  – preview_url – TEXT, URL превью.</w:t>
        <w:br/>
        <w:t xml:space="preserve">  – preview_placeholder – TEXT, маленькое webp-превью (data URL).</w:t>
        <w:br/>
        <w:t xml:space="preserve">  – blurhash – TEXT, blurhash-плейсхолдер.</w:t>
        <w:br/>
        <w:t xml:space="preserve">  – created_at, updated_at – TIMESTAMP.</w:t>
      </w:r>
    </w:p>
    <w:p>
      <w:r>
        <w:t>Индексы и связи:</w:t>
      </w:r>
    </w:p>
    <w:p>
      <w:r>
        <w:t>• Индексы по user_id, folder_name, shared_folder_id.</w:t>
        <w:br/>
        <w:t>• Частичные индексы по is_shared и moderation_status для очереди модерации.</w:t>
        <w:br/>
        <w:t>• Внешние ключи на users и shared_folders.</w:t>
        <w:br/>
      </w:r>
    </w:p>
    <w:p>
      <w:pPr>
        <w:pStyle w:val="Heading1"/>
      </w:pPr>
      <w:r>
        <w:t>15. Лимиты библиотеки изображений в тарифах – миграции 019–020</w:t>
      </w:r>
    </w:p>
    <w:p>
      <w:r>
        <w:t>Назначение</w:t>
      </w:r>
    </w:p>
    <w:p>
      <w:r>
        <w:t>Миграции 019 и 020 расширяют JSONB-поле features в таблице subscription_plans, добавляя лимиты и возможности библиотеки изображений для разных тарифов.</w:t>
      </w:r>
    </w:p>
    <w:p>
      <w:r>
        <w:t>Ключевые JSON-поля в subscription_plans.features:</w:t>
      </w:r>
    </w:p>
    <w:p>
      <w:r>
        <w:t>• can_use_images – BOOLEAN, доступ к библиотеке изображений.</w:t>
        <w:br/>
        <w:t>• image_library_max_files – NUMBER, максимум файлов (−1 = безлимит).</w:t>
        <w:br/>
        <w:t>• image_library_max_folders – NUMBER, максимум папок (−1 = безлимит).</w:t>
        <w:br/>
        <w:t>• image_library_max_storage_mb – NUMBER, лимит объёма хранилища в МБ.</w:t>
      </w:r>
    </w:p>
    <w:p>
      <w:pPr>
        <w:pStyle w:val="Heading1"/>
      </w:pPr>
      <w:r>
        <w:t>16. Верификация пользователей и статусы – миграция 022</w:t>
      </w:r>
    </w:p>
    <w:p>
      <w:r>
        <w:t>Назначение</w:t>
      </w:r>
    </w:p>
    <w:p>
      <w:r>
        <w:t>Миграция 022 добавляет таблицу user_verifications и связанные поля в users для работы с заявками на верификацию компьютерных номеров.</w:t>
      </w:r>
    </w:p>
    <w:p>
      <w:r>
        <w:t>Таблица user_verifications:</w:t>
      </w:r>
    </w:p>
    <w:p>
      <w:r>
        <w:t>• id – SERIAL PRIMARY KEY.</w:t>
        <w:br/>
        <w:t>• user_id – INTEGER NOT NULL, FK на users(id), ON DELETE CASCADE.</w:t>
        <w:br/>
        <w:t>• full_name – VARCHAR(255) NOT NULL, полное ФИО пользователя.</w:t>
        <w:br/>
        <w:t>• screenshot_1_path – TEXT NOT NULL, путь к первому скриншоту.</w:t>
        <w:br/>
        <w:t>• screenshot_2_path – TEXT NOT NULL, путь ко второму скриншоту.</w:t>
        <w:br/>
        <w:t>• status – VARCHAR(20) NOT NULL DEFAULT 'pending', CHECK (pending/approved/rejected).</w:t>
        <w:br/>
        <w:t>• rejection_reason – TEXT.</w:t>
        <w:br/>
        <w:t>• submitted_at – TIMESTAMP DEFAULT CURRENT_TIMESTAMP.</w:t>
        <w:br/>
        <w:t>• processed_at – TIMESTAMP.</w:t>
        <w:br/>
        <w:t>• processed_by – INTEGER, FK на users(id), администратор.</w:t>
      </w:r>
    </w:p>
    <w:p>
      <w:r>
        <w:t>Добавляемые поля в users:</w:t>
      </w:r>
    </w:p>
    <w:p>
      <w:r>
        <w:t>• is_verified – BOOLEAN DEFAULT FALSE, статус верификации.</w:t>
        <w:br/>
        <w:t>• verified_at – TIMESTAMP, дата и время верификации.</w:t>
        <w:br/>
        <w:t>• last_verification_attempt – TIMESTAMP, время последней попытки верификации.</w:t>
        <w:br/>
        <w:t>• Индекс idx_users_is_verified для быстрого поиска верифицированных пользователей.</w:t>
      </w:r>
    </w:p>
    <w:p>
      <w:pPr>
        <w:pStyle w:val="Heading1"/>
      </w:pPr>
      <w:r>
        <w:t>17. Лимит папок досок по тарифам – миграция 023</w:t>
      </w:r>
    </w:p>
    <w:p>
      <w:r>
        <w:t>Назначение</w:t>
      </w:r>
    </w:p>
    <w:p>
      <w:r>
        <w:t>Миграция 023 добавляет в JSONB-поле features тарифных планов параметр max_folders, который задаёт лимит количества папок для досок.</w:t>
      </w:r>
    </w:p>
    <w:p>
      <w:r>
        <w:t>JSON-поле subscription_plans.features дополнено ключами:</w:t>
      </w:r>
    </w:p>
    <w:p>
      <w:r>
        <w:t>• max_boards – максимум досок.</w:t>
        <w:br/>
        <w:t>• max_folders – максимум папок для досок (0 = недоступно, −1 = безлимит).</w:t>
        <w:br/>
        <w:t>• can_duplicate_boards – флаг возможности дублировать доски.</w:t>
        <w:br/>
        <w:t>• can_export_pdf – флаг экспорта в PDF.</w:t>
      </w:r>
    </w:p>
    <w:p>
      <w:pPr>
        <w:pStyle w:val="Heading1"/>
      </w:pPr>
      <w:r>
        <w:t>18. Прогрессивные превью изображений – миграция 024</w:t>
      </w:r>
    </w:p>
    <w:p>
      <w:r>
        <w:t>Назначение</w:t>
      </w:r>
    </w:p>
    <w:p>
      <w:r>
        <w:t>Миграция 024 добавляет в image_library поддержку прогрессивных превью (preview_url, preview_placeholder, blurhash) для улучшения UX при загрузке картинок.</w:t>
      </w:r>
    </w:p>
    <w:p>
      <w:r>
        <w:t>Основные поля:</w:t>
      </w:r>
    </w:p>
    <w:p>
      <w:r>
        <w:t>• preview_url – TEXT, ссылка на preview-ресурс (уменьшенная версия).</w:t>
        <w:br/>
        <w:t>• preview_placeholder – TEXT, маленькое webp-превью (data URL).</w:t>
        <w:br/>
        <w:t>• blurhash – TEXT, строковый blurhash-плейсхолдер для мгновенного размытого превью.</w:t>
      </w:r>
    </w:p>
    <w:p>
      <w:pPr>
        <w:pStyle w:val="Heading1"/>
      </w:pPr>
      <w:r>
        <w:t>19. Заключение</w:t>
      </w:r>
    </w:p>
    <w:p>
      <w:r>
        <w:t>Миграции 001–024 формируют фундамент базы данных проекта: структуру досок, заметок и стикеров, управление сессиями и подписками, промокоды, крон-задачи, библиотеку изображений, систему тарифов и верификаций. Настоящий документ можно использовать как baseline-описание текущей схемы для дальнейшей разработки, настройки миграций 025+ и аудита изменений.</w:t>
      </w:r>
    </w:p>
    <w:p>
      <w:r>
        <w:br w:type="page"/>
      </w:r>
    </w:p>
    <w:p>
      <w:pPr>
        <w:pStyle w:val="Heading1"/>
      </w:pPr>
      <w:r>
        <w:t>Приложение A. Полные тексты миграций 001–024</w:t>
      </w:r>
    </w:p>
    <w:p>
      <w:r>
        <w:t>В этом приложении приведены полные исходные тексты всех миграций 001–024. Это позволяет полностью восстановить первоначальную логику изменений схемы базы даже после удаления файлов миграций из репозитория.</w:t>
      </w:r>
    </w:p>
    <w:p>
      <w:pPr>
        <w:pStyle w:val="Heading2"/>
      </w:pPr>
      <w:r>
        <w:t>1. 001_create_notes_table.sql</w:t>
      </w:r>
    </w:p>
    <w:p>
      <w:r>
        <w:t>Исходный SQL:</w:t>
      </w:r>
    </w:p>
    <w:p>
      <w:r>
        <w:t>-- Создание таблицы notes для хранения заметок</w:t>
      </w:r>
    </w:p>
    <w:p>
      <w:r>
        <w:t>-- Каждая заметка привязана к доске и карточке по дате</w:t>
      </w:r>
    </w:p>
    <w:p/>
    <w:p>
      <w:r>
        <w:t>CREATE TABLE IF NOT EXISTS notes (</w:t>
      </w:r>
    </w:p>
    <w:p>
      <w:r>
        <w:t xml:space="preserve">  id SERIAL PRIMARY KEY,</w:t>
      </w:r>
    </w:p>
    <w:p>
      <w:r>
        <w:t xml:space="preserve">  board_id INTEGER NOT NULL,</w:t>
      </w:r>
    </w:p>
    <w:p>
      <w:r>
        <w:t xml:space="preserve">  card_uid VARCHAR(255) NOT NULL,</w:t>
      </w:r>
    </w:p>
    <w:p>
      <w:r>
        <w:t xml:space="preserve">  note_date DATE NOT NULL,</w:t>
      </w:r>
    </w:p>
    <w:p>
      <w:r>
        <w:t xml:space="preserve">  content TEXT,</w:t>
      </w:r>
    </w:p>
    <w:p>
      <w:r>
        <w:t xml:space="preserve">  color VARCHAR(7),</w:t>
      </w:r>
    </w:p>
    <w:p>
      <w:r>
        <w:t xml:space="preserve">  created_at TIMESTAMP DEFAULT CURRENT_TIMESTAMP,</w:t>
      </w:r>
    </w:p>
    <w:p>
      <w:r>
        <w:t xml:space="preserve">  updated_at TIMESTAMP DEFAULT CURRENT_TIMESTAMP,</w:t>
      </w:r>
    </w:p>
    <w:p/>
    <w:p>
      <w:r>
        <w:t xml:space="preserve">  -- Внешний ключ на таблицу boards с каскадным удалением</w:t>
      </w:r>
    </w:p>
    <w:p>
      <w:r>
        <w:t xml:space="preserve">  CONSTRAINT fk_notes_board</w:t>
      </w:r>
    </w:p>
    <w:p>
      <w:r>
        <w:t xml:space="preserve">    FOREIGN KEY (board_id)</w:t>
      </w:r>
    </w:p>
    <w:p>
      <w:r>
        <w:t xml:space="preserve">    REFERENCES boards(id)</w:t>
      </w:r>
    </w:p>
    <w:p>
      <w:r>
        <w:t xml:space="preserve">    ON DELETE CASCADE,</w:t>
      </w:r>
    </w:p>
    <w:p/>
    <w:p>
      <w:r>
        <w:t xml:space="preserve">  -- Уникальный индекс для предотвращения дублирования заметок</w:t>
      </w:r>
    </w:p>
    <w:p>
      <w:r>
        <w:t xml:space="preserve">  CONSTRAINT uq_notes_board_card_date</w:t>
      </w:r>
    </w:p>
    <w:p>
      <w:r>
        <w:t xml:space="preserve">    UNIQUE (board_id, card_uid, note_date)</w:t>
      </w:r>
    </w:p>
    <w:p>
      <w:r>
        <w:t>);</w:t>
      </w:r>
    </w:p>
    <w:p/>
    <w:p>
      <w:r>
        <w:t>-- Индекс на board_id для ускорения выборки заметок по доске</w:t>
      </w:r>
    </w:p>
    <w:p>
      <w:r>
        <w:t>CREATE INDEX IF NOT EXISTS idx_notes_board_id ON notes(board_id);</w:t>
      </w:r>
    </w:p>
    <w:p/>
    <w:p>
      <w:r>
        <w:t>-- Триггер для автоматического обновления updated_at</w:t>
      </w:r>
    </w:p>
    <w:p>
      <w:r>
        <w:t>CREATE OR REPLACE FUNCTION update_notes_updated_at()</w:t>
      </w:r>
    </w:p>
    <w:p>
      <w:r>
        <w:t>RETURNS TRIGGER AS $$</w:t>
      </w:r>
    </w:p>
    <w:p>
      <w:r>
        <w:t>BEGIN</w:t>
      </w:r>
    </w:p>
    <w:p>
      <w:r>
        <w:t xml:space="preserve">  NEW.updated_at = CURRENT_TIMESTAMP;</w:t>
      </w:r>
    </w:p>
    <w:p>
      <w:r>
        <w:t xml:space="preserve">  RETURN NEW;</w:t>
      </w:r>
    </w:p>
    <w:p>
      <w:r>
        <w:t>END;</w:t>
      </w:r>
    </w:p>
    <w:p>
      <w:r>
        <w:t>$$ LANGUAGE plpgsql;</w:t>
      </w:r>
    </w:p>
    <w:p/>
    <w:p>
      <w:r>
        <w:t>CREATE TRIGGER trigger_notes_updated_at</w:t>
      </w:r>
    </w:p>
    <w:p>
      <w:r>
        <w:t xml:space="preserve">  BEFORE UPDATE ON notes</w:t>
      </w:r>
    </w:p>
    <w:p>
      <w:r>
        <w:t xml:space="preserve">  FOR EACH ROW</w:t>
      </w:r>
    </w:p>
    <w:p>
      <w:r>
        <w:t xml:space="preserve">  EXECUTE FUNCTION update_notes_updated_at();</w:t>
      </w:r>
    </w:p>
    <w:p/>
    <w:p>
      <w:r>
        <w:t>-- Комментарии для документации</w:t>
      </w:r>
    </w:p>
    <w:p>
      <w:r>
        <w:t>COMMENT ON TABLE notes IS 'Заметки для карточек, привязанные к доскам и датам';</w:t>
      </w:r>
    </w:p>
    <w:p>
      <w:r>
        <w:t>COMMENT ON COLUMN notes.board_id IS 'ID доски, к которой привязана заметка';</w:t>
      </w:r>
    </w:p>
    <w:p>
      <w:r>
        <w:t>COMMENT ON COLUMN notes.card_uid IS 'Уникальный ID карточки (из фронтенда)';</w:t>
      </w:r>
    </w:p>
    <w:p>
      <w:r>
        <w:t>COMMENT ON COLUMN notes.note_date IS 'Дата, к которой привязана заметка';</w:t>
      </w:r>
    </w:p>
    <w:p>
      <w:r>
        <w:t>COMMENT ON COLUMN notes.content IS 'Текстовое содержимое заметки';</w:t>
      </w:r>
    </w:p>
    <w:p>
      <w:r>
        <w:t>COMMENT ON COLUMN notes.color IS 'Цвет заметки в формате HEX (#RRGGBB)';</w:t>
      </w:r>
    </w:p>
    <w:p>
      <w:pPr>
        <w:pStyle w:val="Heading2"/>
      </w:pPr>
      <w:r>
        <w:t>2. 002_create_user_comments_table.sql</w:t>
      </w:r>
    </w:p>
    <w:p>
      <w:r>
        <w:t>Исходный SQL:</w:t>
      </w:r>
    </w:p>
    <w:p>
      <w:r>
        <w:t>-- Создание таблицы user_comments для хранения личных комментариев пользователей</w:t>
      </w:r>
    </w:p>
    <w:p>
      <w:r>
        <w:t>-- Каждый комментарий принадлежит только одному пользователю (не привязан к доскам)</w:t>
      </w:r>
    </w:p>
    <w:p/>
    <w:p>
      <w:r>
        <w:t>CREATE TABLE IF NOT EXISTS user_comments (</w:t>
      </w:r>
    </w:p>
    <w:p>
      <w:r>
        <w:t xml:space="preserve">  id SERIAL PRIMARY KEY,</w:t>
      </w:r>
    </w:p>
    <w:p>
      <w:r>
        <w:t xml:space="preserve">  user_id INTEGER NOT NULL,</w:t>
      </w:r>
    </w:p>
    <w:p>
      <w:r>
        <w:t xml:space="preserve">  content TEXT NOT NULL,</w:t>
      </w:r>
    </w:p>
    <w:p>
      <w:r>
        <w:t xml:space="preserve">  color VARCHAR(7),</w:t>
      </w:r>
    </w:p>
    <w:p>
      <w:r>
        <w:t xml:space="preserve">  created_at TIMESTAMP DEFAULT CURRENT_TIMESTAMP,</w:t>
      </w:r>
    </w:p>
    <w:p>
      <w:r>
        <w:t xml:space="preserve">  updated_at TIMESTAMP DEFAULT CURRENT_TIMESTAMP,</w:t>
      </w:r>
    </w:p>
    <w:p/>
    <w:p>
      <w:r>
        <w:t xml:space="preserve">  -- Внешний ключ на таблицу users с каскадным удалением</w:t>
      </w:r>
    </w:p>
    <w:p>
      <w:r>
        <w:t xml:space="preserve">  CONSTRAINT fk_user_comments_user</w:t>
      </w:r>
    </w:p>
    <w:p>
      <w:r>
        <w:t xml:space="preserve">    FOREIGN KEY (user_id)</w:t>
      </w:r>
    </w:p>
    <w:p>
      <w:r>
        <w:t xml:space="preserve">    REFERENCES users(id)</w:t>
      </w:r>
    </w:p>
    <w:p>
      <w:r>
        <w:t xml:space="preserve">    ON DELETE CASCADE</w:t>
      </w:r>
    </w:p>
    <w:p>
      <w:r>
        <w:t>);</w:t>
      </w:r>
    </w:p>
    <w:p/>
    <w:p>
      <w:r>
        <w:t>-- Индекс на user_id для ускорения выборки комментариев пользователя</w:t>
      </w:r>
    </w:p>
    <w:p>
      <w:r>
        <w:t>CREATE INDEX IF NOT EXISTS idx_user_comments_user_id ON user_comments(user_id);</w:t>
      </w:r>
    </w:p>
    <w:p/>
    <w:p>
      <w:r>
        <w:t>-- Триггер для автоматического обновления updated_at</w:t>
      </w:r>
    </w:p>
    <w:p>
      <w:r>
        <w:t>CREATE OR REPLACE FUNCTION update_user_comments_updated_at()</w:t>
      </w:r>
    </w:p>
    <w:p>
      <w:r>
        <w:t>RETURNS TRIGGER AS $$</w:t>
      </w:r>
    </w:p>
    <w:p>
      <w:r>
        <w:t>BEGIN</w:t>
      </w:r>
    </w:p>
    <w:p>
      <w:r>
        <w:t xml:space="preserve">  NEW.updated_at = CURRENT_TIMESTAMP;</w:t>
      </w:r>
    </w:p>
    <w:p>
      <w:r>
        <w:t xml:space="preserve">  RETURN NEW;</w:t>
      </w:r>
    </w:p>
    <w:p>
      <w:r>
        <w:t>END;</w:t>
      </w:r>
    </w:p>
    <w:p>
      <w:r>
        <w:t>$$ LANGUAGE plpgsql;</w:t>
      </w:r>
    </w:p>
    <w:p/>
    <w:p>
      <w:r>
        <w:t>CREATE TRIGGER trigger_user_comments_updated_at</w:t>
      </w:r>
    </w:p>
    <w:p>
      <w:r>
        <w:t xml:space="preserve">  BEFORE UPDATE ON user_comments</w:t>
      </w:r>
    </w:p>
    <w:p>
      <w:r>
        <w:t xml:space="preserve">  FOR EACH ROW</w:t>
      </w:r>
    </w:p>
    <w:p>
      <w:r>
        <w:t xml:space="preserve">  EXECUTE FUNCTION update_user_comments_updated_at();</w:t>
      </w:r>
    </w:p>
    <w:p/>
    <w:p>
      <w:r>
        <w:t>-- Комментарии для документации</w:t>
      </w:r>
    </w:p>
    <w:p>
      <w:r>
        <w:t>COMMENT ON TABLE user_comments IS 'Личные комментарии пользователей (не привязаны к доскам)';</w:t>
      </w:r>
    </w:p>
    <w:p>
      <w:r>
        <w:t>COMMENT ON COLUMN user_comments.user_id IS 'ID пользователя, владельца комментария';</w:t>
      </w:r>
    </w:p>
    <w:p>
      <w:r>
        <w:t>COMMENT ON COLUMN user_comments.content IS 'Текстовое содержимое комментария';</w:t>
      </w:r>
    </w:p>
    <w:p>
      <w:r>
        <w:t>COMMENT ON COLUMN user_comments.color IS 'Цвет фона комментария в формате HEX (#RRGGBB)';</w:t>
      </w:r>
    </w:p>
    <w:p>
      <w:pPr>
        <w:pStyle w:val="Heading2"/>
      </w:pPr>
      <w:r>
        <w:t>3. 003_create_stickers_table.sql</w:t>
      </w:r>
    </w:p>
    <w:p>
      <w:r>
        <w:t>Исходный SQL:</w:t>
      </w:r>
    </w:p>
    <w:p>
      <w:r>
        <w:t>-- Создание таблицы stickers для хранения стикеров на доске</w:t>
      </w:r>
    </w:p>
    <w:p>
      <w:r>
        <w:t>-- Каждый стикер привязан к доске и создателю (пользователю)</w:t>
      </w:r>
    </w:p>
    <w:p/>
    <w:p>
      <w:r>
        <w:t>CREATE TABLE IF NOT EXISTS stickers (</w:t>
      </w:r>
    </w:p>
    <w:p>
      <w:r>
        <w:t xml:space="preserve">  id SERIAL PRIMARY KEY,</w:t>
      </w:r>
    </w:p>
    <w:p>
      <w:r>
        <w:t xml:space="preserve">  board_id INTEGER NOT NULL,</w:t>
      </w:r>
    </w:p>
    <w:p>
      <w:r>
        <w:t xml:space="preserve">  user_id INTEGER,</w:t>
      </w:r>
    </w:p>
    <w:p>
      <w:r>
        <w:t xml:space="preserve">  content TEXT DEFAULT '',</w:t>
      </w:r>
    </w:p>
    <w:p>
      <w:r>
        <w:t xml:space="preserve">  color VARCHAR(7) DEFAULT '#FFFF88',</w:t>
      </w:r>
    </w:p>
    <w:p>
      <w:r>
        <w:t xml:space="preserve">  pos_x INTEGER NOT NULL,</w:t>
      </w:r>
    </w:p>
    <w:p>
      <w:r>
        <w:t xml:space="preserve">  pos_y INTEGER NOT NULL,</w:t>
      </w:r>
    </w:p>
    <w:p>
      <w:r>
        <w:t xml:space="preserve">  created_at TIMESTAMP DEFAULT CURRENT_TIMESTAMP,</w:t>
      </w:r>
    </w:p>
    <w:p>
      <w:r>
        <w:t xml:space="preserve">  updated_at TIMESTAMP DEFAULT CURRENT_TIMESTAMP,</w:t>
      </w:r>
    </w:p>
    <w:p/>
    <w:p>
      <w:r>
        <w:t xml:space="preserve">  -- Внешний ключ на таблицу boards с каскадным удалением</w:t>
      </w:r>
    </w:p>
    <w:p>
      <w:r>
        <w:t xml:space="preserve">  CONSTRAINT fk_stickers_board</w:t>
      </w:r>
    </w:p>
    <w:p>
      <w:r>
        <w:t xml:space="preserve">    FOREIGN KEY (board_id)</w:t>
      </w:r>
    </w:p>
    <w:p>
      <w:r>
        <w:t xml:space="preserve">    REFERENCES boards(id)</w:t>
      </w:r>
    </w:p>
    <w:p>
      <w:r>
        <w:t xml:space="preserve">    ON DELETE CASCADE,</w:t>
      </w:r>
    </w:p>
    <w:p/>
    <w:p>
      <w:r>
        <w:t xml:space="preserve">  -- Внешний ключ на таблицу users с установкой NULL при удалении пользователя</w:t>
      </w:r>
    </w:p>
    <w:p>
      <w:r>
        <w:t xml:space="preserve">  CONSTRAINT fk_stickers_user</w:t>
      </w:r>
    </w:p>
    <w:p>
      <w:r>
        <w:t xml:space="preserve">    FOREIGN KEY (user_id)</w:t>
      </w:r>
    </w:p>
    <w:p>
      <w:r>
        <w:t xml:space="preserve">    REFERENCES users(id)</w:t>
      </w:r>
    </w:p>
    <w:p>
      <w:r>
        <w:t xml:space="preserve">    ON DELETE SET NULL</w:t>
      </w:r>
    </w:p>
    <w:p>
      <w:r>
        <w:t>);</w:t>
      </w:r>
    </w:p>
    <w:p/>
    <w:p>
      <w:r>
        <w:t>-- Индекс на board_id для ускорения выборки стикеров по доске</w:t>
      </w:r>
    </w:p>
    <w:p>
      <w:r>
        <w:t>CREATE INDEX IF NOT EXISTS idx_stickers_board_id ON stickers(board_id);</w:t>
      </w:r>
    </w:p>
    <w:p/>
    <w:p>
      <w:r>
        <w:t>-- Индекс на user_id для ускорения выборки стикеров по автору</w:t>
      </w:r>
    </w:p>
    <w:p>
      <w:r>
        <w:t>CREATE INDEX IF NOT EXISTS idx_stickers_user_id ON stickers(user_id);</w:t>
      </w:r>
    </w:p>
    <w:p/>
    <w:p>
      <w:r>
        <w:t>-- Триггер для автоматического обновления updated_at</w:t>
      </w:r>
    </w:p>
    <w:p>
      <w:r>
        <w:t>CREATE OR REPLACE FUNCTION update_stickers_updated_at()</w:t>
      </w:r>
    </w:p>
    <w:p>
      <w:r>
        <w:t>RETURNS TRIGGER AS $$</w:t>
      </w:r>
    </w:p>
    <w:p>
      <w:r>
        <w:t>BEGIN</w:t>
      </w:r>
    </w:p>
    <w:p>
      <w:r>
        <w:t xml:space="preserve">  NEW.updated_at = CURRENT_TIMESTAMP;</w:t>
      </w:r>
    </w:p>
    <w:p>
      <w:r>
        <w:t xml:space="preserve">  RETURN NEW;</w:t>
      </w:r>
    </w:p>
    <w:p>
      <w:r>
        <w:t>END;</w:t>
      </w:r>
    </w:p>
    <w:p>
      <w:r>
        <w:t>$$ LANGUAGE plpgsql;</w:t>
      </w:r>
    </w:p>
    <w:p/>
    <w:p>
      <w:r>
        <w:t>CREATE TRIGGER trigger_stickers_updated_at</w:t>
      </w:r>
    </w:p>
    <w:p>
      <w:r>
        <w:t xml:space="preserve">  BEFORE UPDATE ON stickers</w:t>
      </w:r>
    </w:p>
    <w:p>
      <w:r>
        <w:t xml:space="preserve">  FOR EACH ROW</w:t>
      </w:r>
    </w:p>
    <w:p>
      <w:r>
        <w:t xml:space="preserve">  EXECUTE FUNCTION update_stickers_updated_at();</w:t>
      </w:r>
    </w:p>
    <w:p/>
    <w:p>
      <w:r>
        <w:t>-- Комментарии для документации</w:t>
      </w:r>
    </w:p>
    <w:p>
      <w:r>
        <w:t>COMMENT ON TABLE stickers IS 'Стикеры (виртуальные заметки) на досках';</w:t>
      </w:r>
    </w:p>
    <w:p>
      <w:r>
        <w:t>COMMENT ON COLUMN stickers.board_id IS 'ID доски, к которой привязан стикер';</w:t>
      </w:r>
    </w:p>
    <w:p>
      <w:r>
        <w:t>COMMENT ON COLUMN stickers.user_id IS 'ID пользователя, создавшего стикер';</w:t>
      </w:r>
    </w:p>
    <w:p>
      <w:r>
        <w:t>COMMENT ON COLUMN stickers.content IS 'Текстовое содержимое стикера';</w:t>
      </w:r>
    </w:p>
    <w:p>
      <w:r>
        <w:t>COMMENT ON COLUMN stickers.color IS 'Цвет стикера в формате HEX (#RRGGBB)';</w:t>
      </w:r>
    </w:p>
    <w:p>
      <w:r>
        <w:t>COMMENT ON COLUMN stickers.pos_x IS 'Позиция стикера по оси X на холсте';</w:t>
      </w:r>
    </w:p>
    <w:p>
      <w:r>
        <w:t>COMMENT ON COLUMN stickers.pos_y IS 'Позиция стикера по оси Y на холсте';</w:t>
      </w:r>
    </w:p>
    <w:p>
      <w:pPr>
        <w:pStyle w:val="Heading2"/>
      </w:pPr>
      <w:r>
        <w:t>4. 004_create_promo_codes_tables.sql</w:t>
      </w:r>
    </w:p>
    <w:p>
      <w:r>
        <w:t>Исходный SQL:</w:t>
      </w:r>
    </w:p>
    <w:p>
      <w:r>
        <w:t>-- Миграция для создания таблиц промокодов</w:t>
      </w:r>
    </w:p>
    <w:p>
      <w:r>
        <w:t>-- Версия: 004</w:t>
      </w:r>
    </w:p>
    <w:p/>
    <w:p>
      <w:r>
        <w:t>-- ============================================</w:t>
      </w:r>
    </w:p>
    <w:p>
      <w:r>
        <w:t>-- Таблица промокодов</w:t>
      </w:r>
    </w:p>
    <w:p>
      <w:r>
        <w:t>-- ============================================</w:t>
      </w:r>
    </w:p>
    <w:p>
      <w:r>
        <w:t>CREATE TABLE IF NOT EXISTS promo_codes (</w:t>
      </w:r>
    </w:p>
    <w:p>
      <w:r>
        <w:t xml:space="preserve">  id SERIAL PRIMARY KEY,</w:t>
      </w:r>
    </w:p>
    <w:p>
      <w:r>
        <w:t xml:space="preserve">  code VARCHAR(50) NOT NULL UNIQUE,</w:t>
      </w:r>
    </w:p>
    <w:p>
      <w:r>
        <w:t xml:space="preserve">  is_active BOOLEAN DEFAULT true,</w:t>
      </w:r>
    </w:p>
    <w:p>
      <w:r>
        <w:t xml:space="preserve">  start_date TIMESTAMP NOT NULL DEFAULT CURRENT_TIMESTAMP,</w:t>
      </w:r>
    </w:p>
    <w:p>
      <w:r>
        <w:t xml:space="preserve">  end_date TIMESTAMP NOT NULL,</w:t>
      </w:r>
    </w:p>
    <w:p>
      <w:r>
        <w:t xml:space="preserve">  max_uses_total INTEGER DEFAULT NULL, -- NULL означает безлимит</w:t>
      </w:r>
    </w:p>
    <w:p>
      <w:r>
        <w:t xml:space="preserve">  current_uses INTEGER DEFAULT 0,</w:t>
      </w:r>
    </w:p>
    <w:p>
      <w:r>
        <w:t xml:space="preserve">  max_uses_per_user INTEGER DEFAULT 1,</w:t>
      </w:r>
    </w:p>
    <w:p>
      <w:r>
        <w:t xml:space="preserve">  duration_days INTEGER NOT NULL, -- Количество дней подписки</w:t>
      </w:r>
    </w:p>
    <w:p>
      <w:r>
        <w:t xml:space="preserve">  target_plan_id INTEGER NOT NULL, -- ID тарифного плана</w:t>
      </w:r>
    </w:p>
    <w:p>
      <w:r>
        <w:t xml:space="preserve">  created_at TIMESTAMP DEFAULT CURRENT_TIMESTAMP,</w:t>
      </w:r>
    </w:p>
    <w:p>
      <w:r>
        <w:t xml:space="preserve">  updated_at TIMESTAMP DEFAULT CURRENT_TIMESTAMP,</w:t>
      </w:r>
    </w:p>
    <w:p/>
    <w:p>
      <w:r>
        <w:t xml:space="preserve">  -- Внешний ключ на таблицу subscription_plans</w:t>
      </w:r>
    </w:p>
    <w:p>
      <w:r>
        <w:t xml:space="preserve">  CONSTRAINT fk_promo_codes_plan</w:t>
      </w:r>
    </w:p>
    <w:p>
      <w:r>
        <w:t xml:space="preserve">    FOREIGN KEY (target_plan_id)</w:t>
      </w:r>
    </w:p>
    <w:p>
      <w:r>
        <w:t xml:space="preserve">    REFERENCES subscription_plans(id)</w:t>
      </w:r>
    </w:p>
    <w:p>
      <w:r>
        <w:t xml:space="preserve">    ON DELETE RESTRICT</w:t>
      </w:r>
    </w:p>
    <w:p>
      <w:r>
        <w:t>);</w:t>
      </w:r>
    </w:p>
    <w:p/>
    <w:p>
      <w:r>
        <w:t>-- Индексы для оптимизации поиска</w:t>
      </w:r>
    </w:p>
    <w:p>
      <w:r>
        <w:t>CREATE INDEX IF NOT EXISTS idx_promo_codes_code ON promo_codes(code);</w:t>
      </w:r>
    </w:p>
    <w:p>
      <w:r>
        <w:t>CREATE INDEX IF NOT EXISTS idx_promo_codes_active ON promo_codes(is_active);</w:t>
      </w:r>
    </w:p>
    <w:p/>
    <w:p>
      <w:r>
        <w:t>-- ============================================</w:t>
      </w:r>
    </w:p>
    <w:p>
      <w:r>
        <w:t>-- Таблица использований промокодов</w:t>
      </w:r>
    </w:p>
    <w:p>
      <w:r>
        <w:t>-- ============================================</w:t>
      </w:r>
    </w:p>
    <w:p>
      <w:r>
        <w:t>CREATE TABLE IF NOT EXISTS promo_code_usages (</w:t>
      </w:r>
    </w:p>
    <w:p>
      <w:r>
        <w:t xml:space="preserve">  id SERIAL PRIMARY KEY,</w:t>
      </w:r>
    </w:p>
    <w:p>
      <w:r>
        <w:t xml:space="preserve">  promo_code_id INTEGER NOT NULL,</w:t>
      </w:r>
    </w:p>
    <w:p>
      <w:r>
        <w:t xml:space="preserve">  user_id INTEGER NOT NULL,</w:t>
      </w:r>
    </w:p>
    <w:p>
      <w:r>
        <w:t xml:space="preserve">  used_at TIMESTAMP DEFAULT CURRENT_TIMESTAMP,</w:t>
      </w:r>
    </w:p>
    <w:p/>
    <w:p>
      <w:r>
        <w:t xml:space="preserve">  -- Внешние ключи</w:t>
      </w:r>
    </w:p>
    <w:p>
      <w:r>
        <w:t xml:space="preserve">  CONSTRAINT fk_promo_usage_code</w:t>
      </w:r>
    </w:p>
    <w:p>
      <w:r>
        <w:t xml:space="preserve">    FOREIGN KEY (promo_code_id)</w:t>
      </w:r>
    </w:p>
    <w:p>
      <w:r>
        <w:t xml:space="preserve">    REFERENCES promo_codes(id)</w:t>
      </w:r>
    </w:p>
    <w:p>
      <w:r>
        <w:t xml:space="preserve">    ON DELETE CASCADE,</w:t>
      </w:r>
    </w:p>
    <w:p/>
    <w:p>
      <w:r>
        <w:t xml:space="preserve">  CONSTRAINT fk_promo_usage_user</w:t>
      </w:r>
    </w:p>
    <w:p>
      <w:r>
        <w:t xml:space="preserve">    FOREIGN KEY (user_id)</w:t>
      </w:r>
    </w:p>
    <w:p>
      <w:r>
        <w:t xml:space="preserve">    REFERENCES users(id)</w:t>
      </w:r>
    </w:p>
    <w:p>
      <w:r>
        <w:t xml:space="preserve">    ON DELETE CASCADE,</w:t>
      </w:r>
    </w:p>
    <w:p/>
    <w:p>
      <w:r>
        <w:t xml:space="preserve">  -- Уникальный индекс для предотвращения повторного использования</w:t>
      </w:r>
    </w:p>
    <w:p>
      <w:r>
        <w:t xml:space="preserve">  CONSTRAINT uq_promo_usage_user_code</w:t>
      </w:r>
    </w:p>
    <w:p>
      <w:r>
        <w:t xml:space="preserve">    UNIQUE (promo_code_id, user_id)</w:t>
      </w:r>
    </w:p>
    <w:p>
      <w:r>
        <w:t>);</w:t>
      </w:r>
    </w:p>
    <w:p/>
    <w:p>
      <w:r>
        <w:t>-- Индексы для оптимизации выборки</w:t>
      </w:r>
    </w:p>
    <w:p>
      <w:r>
        <w:t>CREATE INDEX IF NOT EXISTS idx_promo_usages_code ON promo_code_usages(promo_code_id);</w:t>
      </w:r>
    </w:p>
    <w:p>
      <w:r>
        <w:t>CREATE INDEX IF NOT EXISTS idx_promo_usages_user ON promo_code_usages(user_id);</w:t>
      </w:r>
    </w:p>
    <w:p/>
    <w:p>
      <w:r>
        <w:t>-- ============================================</w:t>
      </w:r>
    </w:p>
    <w:p>
      <w:r>
        <w:t>-- Таблица истории подписок</w:t>
      </w:r>
    </w:p>
    <w:p>
      <w:r>
        <w:t>-- ============================================</w:t>
      </w:r>
    </w:p>
    <w:p>
      <w:r>
        <w:t>CREATE TABLE IF NOT EXISTS subscription_history (</w:t>
      </w:r>
    </w:p>
    <w:p>
      <w:r>
        <w:t xml:space="preserve">  id SERIAL PRIMARY KEY,</w:t>
      </w:r>
    </w:p>
    <w:p>
      <w:r>
        <w:t xml:space="preserve">  user_id INTEGER NOT NULL,</w:t>
      </w:r>
    </w:p>
    <w:p>
      <w:r>
        <w:t xml:space="preserve">  plan_id INTEGER NOT NULL,</w:t>
      </w:r>
    </w:p>
    <w:p>
      <w:r>
        <w:t xml:space="preserve">  action VARCHAR(50) NOT NULL, -- 'promo_code_applied', 'subscription_purchased', etc.</w:t>
      </w:r>
    </w:p>
    <w:p>
      <w:r>
        <w:t xml:space="preserve">  expires_at TIMESTAMP, -- Дата истечения подписки после действия</w:t>
      </w:r>
    </w:p>
    <w:p>
      <w:r>
        <w:t xml:space="preserve">  details JSONB, -- Дополнительная информация (например, код промокода)</w:t>
      </w:r>
    </w:p>
    <w:p>
      <w:r>
        <w:t xml:space="preserve">  created_at TIMESTAMP DEFAULT CURRENT_TIMESTAMP,</w:t>
      </w:r>
    </w:p>
    <w:p/>
    <w:p>
      <w:r>
        <w:t xml:space="preserve">  -- Внешние ключи</w:t>
      </w:r>
    </w:p>
    <w:p>
      <w:r>
        <w:t xml:space="preserve">  CONSTRAINT fk_subscription_history_user</w:t>
      </w:r>
    </w:p>
    <w:p>
      <w:r>
        <w:t xml:space="preserve">    FOREIGN KEY (user_id)</w:t>
      </w:r>
    </w:p>
    <w:p>
      <w:r>
        <w:t xml:space="preserve">    REFERENCES users(id)</w:t>
      </w:r>
    </w:p>
    <w:p>
      <w:r>
        <w:t xml:space="preserve">    ON DELETE CASCADE,</w:t>
      </w:r>
    </w:p>
    <w:p/>
    <w:p>
      <w:r>
        <w:t xml:space="preserve">  CONSTRAINT fk_subscription_history_plan</w:t>
      </w:r>
    </w:p>
    <w:p>
      <w:r>
        <w:t xml:space="preserve">    FOREIGN KEY (plan_id)</w:t>
      </w:r>
    </w:p>
    <w:p>
      <w:r>
        <w:t xml:space="preserve">    REFERENCES subscription_plans(id)</w:t>
      </w:r>
    </w:p>
    <w:p>
      <w:r>
        <w:t xml:space="preserve">    ON DELETE RESTRICT</w:t>
      </w:r>
    </w:p>
    <w:p>
      <w:r>
        <w:t>);</w:t>
      </w:r>
    </w:p>
    <w:p/>
    <w:p>
      <w:r>
        <w:t>-- Индексы для оптимизации выборки</w:t>
      </w:r>
    </w:p>
    <w:p>
      <w:r>
        <w:t>CREATE INDEX IF NOT EXISTS idx_subscription_history_user ON subscription_history(user_id);</w:t>
      </w:r>
    </w:p>
    <w:p>
      <w:r>
        <w:t>CREATE INDEX IF NOT EXISTS idx_subscription_history_created ON subscription_history(created_at DESC);</w:t>
      </w:r>
    </w:p>
    <w:p/>
    <w:p>
      <w:r>
        <w:t>-- ============================================</w:t>
      </w:r>
    </w:p>
    <w:p>
      <w:r>
        <w:t>-- Триггеры для автоматического обновления updated_at</w:t>
      </w:r>
    </w:p>
    <w:p>
      <w:r>
        <w:t>-- ============================================</w:t>
      </w:r>
    </w:p>
    <w:p>
      <w:r>
        <w:t>CREATE OR REPLACE FUNCTION update_promo_codes_updated_at()</w:t>
      </w:r>
    </w:p>
    <w:p>
      <w:r>
        <w:t>RETURNS TRIGGER AS $$</w:t>
      </w:r>
    </w:p>
    <w:p>
      <w:r>
        <w:t>BEGIN</w:t>
      </w:r>
    </w:p>
    <w:p>
      <w:r>
        <w:t xml:space="preserve">  NEW.updated_at = CURRENT_TIMESTAMP;</w:t>
      </w:r>
    </w:p>
    <w:p>
      <w:r>
        <w:t xml:space="preserve">  RETURN NEW;</w:t>
      </w:r>
    </w:p>
    <w:p>
      <w:r>
        <w:t>END;</w:t>
      </w:r>
    </w:p>
    <w:p>
      <w:r>
        <w:t>$$ LANGUAGE plpgsql;</w:t>
      </w:r>
    </w:p>
    <w:p/>
    <w:p>
      <w:r>
        <w:t>CREATE TRIGGER trigger_promo_codes_updated_at</w:t>
      </w:r>
    </w:p>
    <w:p>
      <w:r>
        <w:t xml:space="preserve">  BEFORE UPDATE ON promo_codes</w:t>
      </w:r>
    </w:p>
    <w:p>
      <w:r>
        <w:t xml:space="preserve">  FOR EACH ROW</w:t>
      </w:r>
    </w:p>
    <w:p>
      <w:r>
        <w:t xml:space="preserve">  EXECUTE FUNCTION update_promo_codes_updated_at();</w:t>
      </w:r>
    </w:p>
    <w:p/>
    <w:p>
      <w:r>
        <w:t>-- ============================================</w:t>
      </w:r>
    </w:p>
    <w:p>
      <w:r>
        <w:t>-- Комментарии для документации</w:t>
      </w:r>
    </w:p>
    <w:p>
      <w:r>
        <w:t>-- ============================================</w:t>
      </w:r>
    </w:p>
    <w:p>
      <w:r>
        <w:t>COMMENT ON TABLE promo_codes IS 'Промокоды для активации подписок';</w:t>
      </w:r>
    </w:p>
    <w:p>
      <w:r>
        <w:t>COMMENT ON COLUMN promo_codes.code IS 'Уникальный код промокода';</w:t>
      </w:r>
    </w:p>
    <w:p>
      <w:r>
        <w:t>COMMENT ON COLUMN promo_codes.is_active IS 'Флаг активности промокода';</w:t>
      </w:r>
    </w:p>
    <w:p>
      <w:r>
        <w:t>COMMENT ON COLUMN promo_codes.start_date IS 'Дата начала действия промокода';</w:t>
      </w:r>
    </w:p>
    <w:p>
      <w:r>
        <w:t>COMMENT ON COLUMN promo_codes.end_date IS 'Дата окончания действия промокода';</w:t>
      </w:r>
    </w:p>
    <w:p>
      <w:r>
        <w:t>COMMENT ON COLUMN promo_codes.max_uses_total IS 'Максимальное количество использований (NULL = безлимит)';</w:t>
      </w:r>
    </w:p>
    <w:p>
      <w:r>
        <w:t>COMMENT ON COLUMN promo_codes.current_uses IS 'Текущее количество использований';</w:t>
      </w:r>
    </w:p>
    <w:p>
      <w:r>
        <w:t>COMMENT ON COLUMN promo_codes.max_uses_per_user IS 'Максимальное количество использований на пользователя';</w:t>
      </w:r>
    </w:p>
    <w:p>
      <w:r>
        <w:t>COMMENT ON COLUMN promo_codes.duration_days IS 'Длительность подписки в днях';</w:t>
      </w:r>
    </w:p>
    <w:p>
      <w:r>
        <w:t>COMMENT ON COLUMN promo_codes.target_plan_id IS 'ID тарифного плана, который будет активирован';</w:t>
      </w:r>
    </w:p>
    <w:p/>
    <w:p>
      <w:r>
        <w:t>COMMENT ON TABLE promo_code_usages IS 'История использования промокодов пользователями';</w:t>
      </w:r>
    </w:p>
    <w:p>
      <w:r>
        <w:t>COMMENT ON COLUMN promo_code_usages.promo_code_id IS 'ID промокода';</w:t>
      </w:r>
    </w:p>
    <w:p>
      <w:r>
        <w:t>COMMENT ON COLUMN promo_code_usages.user_id IS 'ID пользователя, использовавшего промокод';</w:t>
      </w:r>
    </w:p>
    <w:p>
      <w:r>
        <w:t>COMMENT ON COLUMN promo_code_usages.used_at IS 'Дата и время использования';</w:t>
      </w:r>
    </w:p>
    <w:p/>
    <w:p>
      <w:r>
        <w:t>COMMENT ON TABLE subscription_history IS 'История изменений подписок пользователей';</w:t>
      </w:r>
    </w:p>
    <w:p>
      <w:r>
        <w:t>COMMENT ON COLUMN subscription_history.user_id IS 'ID пользователя';</w:t>
      </w:r>
    </w:p>
    <w:p>
      <w:r>
        <w:t>COMMENT ON COLUMN subscription_history.plan_id IS 'ID тарифного плана';</w:t>
      </w:r>
    </w:p>
    <w:p>
      <w:r>
        <w:t>COMMENT ON COLUMN subscription_history.action IS 'Тип действия (promo_code_applied, subscription_purchased, etc.)';</w:t>
      </w:r>
    </w:p>
    <w:p>
      <w:r>
        <w:t>COMMENT ON COLUMN subscription_history.expires_at IS 'Дата истечения подписки после действия';</w:t>
      </w:r>
    </w:p>
    <w:p>
      <w:r>
        <w:t>COMMENT ON COLUMN subscription_history.details IS 'Дополнительные данные в формате JSON';</w:t>
      </w:r>
    </w:p>
    <w:p>
      <w:pPr>
        <w:pStyle w:val="Heading2"/>
      </w:pPr>
      <w:r>
        <w:t>5. 005_create_active_sessions_table.sql</w:t>
      </w:r>
    </w:p>
    <w:p>
      <w:r>
        <w:t>Исходный SQL:</w:t>
      </w:r>
    </w:p>
    <w:p>
      <w:r>
        <w:t>-- Создание таблицы active_sessions для управления активными сессиями пользователей</w:t>
      </w:r>
    </w:p>
    <w:p>
      <w:r>
        <w:t>-- Каждая сессия соответствует одному авторизованному устройству/браузеру</w:t>
      </w:r>
    </w:p>
    <w:p/>
    <w:p>
      <w:r>
        <w:t>CREATE TABLE IF NOT EXISTS active_sessions (</w:t>
      </w:r>
    </w:p>
    <w:p>
      <w:r>
        <w:t xml:space="preserve">  id SERIAL PRIMARY KEY,</w:t>
      </w:r>
    </w:p>
    <w:p>
      <w:r>
        <w:t xml:space="preserve">  user_id INTEGER NOT NULL,</w:t>
      </w:r>
    </w:p>
    <w:p>
      <w:r>
        <w:t xml:space="preserve">  token_signature TEXT NOT NULL,</w:t>
      </w:r>
    </w:p>
    <w:p>
      <w:r>
        <w:t xml:space="preserve">  ip_address VARCHAR(45),</w:t>
      </w:r>
    </w:p>
    <w:p>
      <w:r>
        <w:t xml:space="preserve">  user_agent TEXT,</w:t>
      </w:r>
    </w:p>
    <w:p>
      <w:r>
        <w:t xml:space="preserve">  created_at TIMESTAMP DEFAULT CURRENT_TIMESTAMP,</w:t>
      </w:r>
    </w:p>
    <w:p>
      <w:r>
        <w:t xml:space="preserve">  expires_at TIMESTAMP NOT NULL,</w:t>
      </w:r>
    </w:p>
    <w:p/>
    <w:p>
      <w:r>
        <w:t xml:space="preserve">  -- Внешний ключ на таблицу users с каскадным удалением</w:t>
      </w:r>
    </w:p>
    <w:p>
      <w:r>
        <w:t xml:space="preserve">  CONSTRAINT fk_active_sessions_user</w:t>
      </w:r>
    </w:p>
    <w:p>
      <w:r>
        <w:t xml:space="preserve">    FOREIGN KEY (user_id)</w:t>
      </w:r>
    </w:p>
    <w:p>
      <w:r>
        <w:t xml:space="preserve">    REFERENCES users(id)</w:t>
      </w:r>
    </w:p>
    <w:p>
      <w:r>
        <w:t xml:space="preserve">    ON DELETE CASCADE</w:t>
      </w:r>
    </w:p>
    <w:p>
      <w:r>
        <w:t>);</w:t>
      </w:r>
    </w:p>
    <w:p/>
    <w:p>
      <w:r>
        <w:t>-- Индекс на user_id для ускорения выборки сессий пользователя</w:t>
      </w:r>
    </w:p>
    <w:p>
      <w:r>
        <w:t>CREATE INDEX IF NOT EXISTS idx_active_sessions_user_id ON active_sessions(user_id);</w:t>
      </w:r>
    </w:p>
    <w:p/>
    <w:p>
      <w:r>
        <w:t>-- Индекс на expires_at для ускорения очистки истекших сессий</w:t>
      </w:r>
    </w:p>
    <w:p>
      <w:r>
        <w:t>CREATE INDEX IF NOT EXISTS idx_active_sessions_expires_at ON active_sessions(expires_at);</w:t>
      </w:r>
    </w:p>
    <w:p/>
    <w:p>
      <w:r>
        <w:t>-- Индекс на token_signature для быстрой проверки валидности токена</w:t>
      </w:r>
    </w:p>
    <w:p>
      <w:r>
        <w:t>CREATE INDEX IF NOT EXISTS idx_active_sessions_token ON active_sessions(token_signature);</w:t>
      </w:r>
    </w:p>
    <w:p/>
    <w:p>
      <w:r>
        <w:t>-- Комментарии для документации</w:t>
      </w:r>
    </w:p>
    <w:p>
      <w:r>
        <w:t>COMMENT ON TABLE active_sessions IS 'Активные сессии пользователей для управления одновременными входами';</w:t>
      </w:r>
    </w:p>
    <w:p>
      <w:r>
        <w:t>COMMENT ON COLUMN active_sessions.user_id IS 'ID пользователя, которому принадлежит сессия';</w:t>
      </w:r>
    </w:p>
    <w:p>
      <w:r>
        <w:t>COMMENT ON COLUMN active_sessions.token_signature IS 'Сигнатура JWT-токена для идентификации сессии';</w:t>
      </w:r>
    </w:p>
    <w:p>
      <w:r>
        <w:t>COMMENT ON COLUMN active_sessions.ip_address IS 'IP-адрес клиента';</w:t>
      </w:r>
    </w:p>
    <w:p>
      <w:r>
        <w:t>COMMENT ON COLUMN active_sessions.user_agent IS 'User-Agent браузера/приложения';</w:t>
      </w:r>
    </w:p>
    <w:p>
      <w:r>
        <w:t>COMMENT ON COLUMN active_sessions.expires_at IS 'Дата и время истечения сессии';</w:t>
      </w:r>
    </w:p>
    <w:p>
      <w:pPr>
        <w:pStyle w:val="Heading2"/>
      </w:pPr>
      <w:r>
        <w:t>6. 006_add_last_seen_to_active_sessions.sql</w:t>
      </w:r>
    </w:p>
    <w:p>
      <w:r>
        <w:t>Исходный SQL:</w:t>
      </w:r>
    </w:p>
    <w:p>
      <w:r>
        <w:t>-- Добавление поля last_seen в таблицу active_sessions</w:t>
      </w:r>
    </w:p>
    <w:p>
      <w:r>
        <w:t>-- Это поле будет отслеживать последнюю активность пользователя в реальном времени</w:t>
      </w:r>
    </w:p>
    <w:p/>
    <w:p>
      <w:r>
        <w:t>ALTER TABLE active_sessions</w:t>
      </w:r>
    </w:p>
    <w:p>
      <w:r>
        <w:t>ADD COLUMN last_seen TIMESTAMP DEFAULT CURRENT_TIMESTAMP;</w:t>
      </w:r>
    </w:p>
    <w:p/>
    <w:p>
      <w:r>
        <w:t>-- Обновляем существующие записи, устанавливая last_seen равным created_at</w:t>
      </w:r>
    </w:p>
    <w:p>
      <w:r>
        <w:t>UPDATE active_sessions</w:t>
      </w:r>
    </w:p>
    <w:p>
      <w:r>
        <w:t>SET last_seen = created_at</w:t>
      </w:r>
    </w:p>
    <w:p>
      <w:r>
        <w:t>WHERE last_seen IS NULL;</w:t>
      </w:r>
    </w:p>
    <w:p/>
    <w:p>
      <w:r>
        <w:t>-- Создаём индекс для эффективной очистки неактивных сессий</w:t>
      </w:r>
    </w:p>
    <w:p>
      <w:r>
        <w:t>CREATE INDEX IF NOT EXISTS idx_active_sessions_last_seen ON active_sessions(last_seen);</w:t>
      </w:r>
    </w:p>
    <w:p/>
    <w:p>
      <w:r>
        <w:t>-- Комментарий для документации</w:t>
      </w:r>
    </w:p>
    <w:p>
      <w:r>
        <w:t>COMMENT ON COLUMN active_sessions.last_seen IS 'Дата и время последней активности пользователя в этой сессии';</w:t>
      </w:r>
    </w:p>
    <w:p>
      <w:pPr>
        <w:pStyle w:val="Heading2"/>
      </w:pPr>
      <w:r>
        <w:t>7. 007_create_system_logs_and_update_users.sql</w:t>
      </w:r>
    </w:p>
    <w:p>
      <w:r>
        <w:t>Исходный SQL:</w:t>
      </w:r>
    </w:p>
    <w:p>
      <w:r>
        <w:t>-- Миграция для создания таблицы system_logs и добавления поля auto_renew в users</w:t>
      </w:r>
    </w:p>
    <w:p>
      <w:r>
        <w:t>-- Версия: 007</w:t>
      </w:r>
    </w:p>
    <w:p/>
    <w:p>
      <w:r>
        <w:t>-- ============================================</w:t>
      </w:r>
    </w:p>
    <w:p>
      <w:r>
        <w:t>-- Таблица system_logs для хранения системных логов</w:t>
      </w:r>
    </w:p>
    <w:p>
      <w:r>
        <w:t>-- ============================================</w:t>
      </w:r>
    </w:p>
    <w:p>
      <w:r>
        <w:t>CREATE TABLE IF NOT EXISTS system_logs (</w:t>
      </w:r>
    </w:p>
    <w:p>
      <w:r>
        <w:t xml:space="preserve">  id SERIAL PRIMARY KEY,</w:t>
      </w:r>
    </w:p>
    <w:p>
      <w:r>
        <w:t xml:space="preserve">  level VARCHAR(20) NOT NULL, -- 'info', 'warning', 'error', 'debug'</w:t>
      </w:r>
    </w:p>
    <w:p>
      <w:r>
        <w:t xml:space="preserve">  action VARCHAR(100) NOT NULL, -- Название действия</w:t>
      </w:r>
    </w:p>
    <w:p>
      <w:r>
        <w:t xml:space="preserve">  details JSONB, -- Дополнительные данные в формате JSON</w:t>
      </w:r>
    </w:p>
    <w:p>
      <w:r>
        <w:t xml:space="preserve">  created_at TIMESTAMP DEFAULT CURRENT_TIMESTAMP</w:t>
      </w:r>
    </w:p>
    <w:p>
      <w:r>
        <w:t>);</w:t>
      </w:r>
    </w:p>
    <w:p/>
    <w:p>
      <w:r>
        <w:t>-- Индексы для оптимизации выборки</w:t>
      </w:r>
    </w:p>
    <w:p>
      <w:r>
        <w:t>CREATE INDEX IF NOT EXISTS idx_system_logs_level ON system_logs(level);</w:t>
      </w:r>
    </w:p>
    <w:p>
      <w:r>
        <w:t>CREATE INDEX IF NOT EXISTS idx_system_logs_action ON system_logs(action);</w:t>
      </w:r>
    </w:p>
    <w:p>
      <w:r>
        <w:t>CREATE INDEX IF NOT EXISTS idx_system_logs_created_at ON system_logs(created_at DESC);</w:t>
      </w:r>
    </w:p>
    <w:p/>
    <w:p>
      <w:r>
        <w:t>-- ============================================</w:t>
      </w:r>
    </w:p>
    <w:p>
      <w:r>
        <w:t>-- Добавляем поле auto_renew в таблицу users</w:t>
      </w:r>
    </w:p>
    <w:p>
      <w:r>
        <w:t>-- ============================================</w:t>
      </w:r>
    </w:p>
    <w:p>
      <w:r>
        <w:t>DO $$</w:t>
      </w:r>
    </w:p>
    <w:p>
      <w:r>
        <w:t>BEGIN</w:t>
      </w:r>
    </w:p>
    <w:p>
      <w:r>
        <w:t xml:space="preserve">  IF NOT EXISTS (</w:t>
      </w:r>
    </w:p>
    <w:p>
      <w:r>
        <w:t xml:space="preserve">    SELECT 1</w:t>
      </w:r>
    </w:p>
    <w:p>
      <w:r>
        <w:t xml:space="preserve">    FROM information_schema.columns</w:t>
      </w:r>
    </w:p>
    <w:p>
      <w:r>
        <w:t xml:space="preserve">    WHERE table_name = 'users'</w:t>
      </w:r>
    </w:p>
    <w:p>
      <w:r>
        <w:t xml:space="preserve">    AND column_name = 'auto_renew'</w:t>
      </w:r>
    </w:p>
    <w:p>
      <w:r>
        <w:t xml:space="preserve">  ) THEN</w:t>
      </w:r>
    </w:p>
    <w:p>
      <w:r>
        <w:t xml:space="preserve">    ALTER TABLE users</w:t>
      </w:r>
    </w:p>
    <w:p>
      <w:r>
        <w:t xml:space="preserve">    ADD COLUMN auto_renew BOOLEAN DEFAULT false;</w:t>
      </w:r>
    </w:p>
    <w:p/>
    <w:p>
      <w:r>
        <w:t xml:space="preserve">    COMMENT ON COLUMN users.auto_renew IS 'Автоматическое продление подписки';</w:t>
      </w:r>
    </w:p>
    <w:p>
      <w:r>
        <w:t xml:space="preserve">  END IF;</w:t>
      </w:r>
    </w:p>
    <w:p>
      <w:r>
        <w:t>END $$;</w:t>
      </w:r>
    </w:p>
    <w:p/>
    <w:p>
      <w:r>
        <w:t>-- ============================================</w:t>
      </w:r>
    </w:p>
    <w:p>
      <w:r>
        <w:t>-- Добавляем поле name в таблицу subscription_plans (если не существует)</w:t>
      </w:r>
    </w:p>
    <w:p>
      <w:r>
        <w:t>-- ============================================</w:t>
      </w:r>
    </w:p>
    <w:p>
      <w:r>
        <w:t>DO $$</w:t>
      </w:r>
    </w:p>
    <w:p>
      <w:r>
        <w:t>BEGIN</w:t>
      </w:r>
    </w:p>
    <w:p>
      <w:r>
        <w:t xml:space="preserve">  IF NOT EXISTS (</w:t>
      </w:r>
    </w:p>
    <w:p>
      <w:r>
        <w:t xml:space="preserve">    SELECT 1</w:t>
      </w:r>
    </w:p>
    <w:p>
      <w:r>
        <w:t xml:space="preserve">    FROM information_schema.columns</w:t>
      </w:r>
    </w:p>
    <w:p>
      <w:r>
        <w:t xml:space="preserve">    WHERE table_name = 'subscription_plans'</w:t>
      </w:r>
    </w:p>
    <w:p>
      <w:r>
        <w:t xml:space="preserve">    AND column_name = 'name'</w:t>
      </w:r>
    </w:p>
    <w:p>
      <w:r>
        <w:t xml:space="preserve">  ) THEN</w:t>
      </w:r>
    </w:p>
    <w:p>
      <w:r>
        <w:t xml:space="preserve">    ALTER TABLE subscription_plans</w:t>
      </w:r>
    </w:p>
    <w:p>
      <w:r>
        <w:t xml:space="preserve">    ADD COLUMN name VARCHAR(100);</w:t>
      </w:r>
    </w:p>
    <w:p/>
    <w:p>
      <w:r>
        <w:t xml:space="preserve">    COMMENT ON COLUMN subscription_plans.name IS 'Название тарифного плана';</w:t>
      </w:r>
    </w:p>
    <w:p>
      <w:r>
        <w:t xml:space="preserve">  END IF;</w:t>
      </w:r>
    </w:p>
    <w:p>
      <w:r>
        <w:t>END $$;</w:t>
      </w:r>
    </w:p>
    <w:p/>
    <w:p>
      <w:r>
        <w:t>-- ============================================</w:t>
      </w:r>
    </w:p>
    <w:p>
      <w:r>
        <w:t>-- Обновляем структуру subscription_history для совместимости</w:t>
      </w:r>
    </w:p>
    <w:p>
      <w:r>
        <w:t>-- ============================================</w:t>
      </w:r>
    </w:p>
    <w:p>
      <w:r>
        <w:t>DO $$</w:t>
      </w:r>
    </w:p>
    <w:p>
      <w:r>
        <w:t>BEGIN</w:t>
      </w:r>
    </w:p>
    <w:p>
      <w:r>
        <w:t xml:space="preserve">  -- Добавляем start_date если не существует</w:t>
      </w:r>
    </w:p>
    <w:p>
      <w:r>
        <w:t xml:space="preserve">  IF NOT EXISTS (</w:t>
      </w:r>
    </w:p>
    <w:p>
      <w:r>
        <w:t xml:space="preserve">    SELECT 1</w:t>
      </w:r>
    </w:p>
    <w:p>
      <w:r>
        <w:t xml:space="preserve">    FROM information_schema.columns</w:t>
      </w:r>
    </w:p>
    <w:p>
      <w:r>
        <w:t xml:space="preserve">    WHERE table_name = 'subscription_history'</w:t>
      </w:r>
    </w:p>
    <w:p>
      <w:r>
        <w:t xml:space="preserve">    AND column_name = 'start_date'</w:t>
      </w:r>
    </w:p>
    <w:p>
      <w:r>
        <w:t xml:space="preserve">  ) THEN</w:t>
      </w:r>
    </w:p>
    <w:p>
      <w:r>
        <w:t xml:space="preserve">    ALTER TABLE subscription_history</w:t>
      </w:r>
    </w:p>
    <w:p>
      <w:r>
        <w:t xml:space="preserve">    ADD COLUMN start_date TIMESTAMP;</w:t>
      </w:r>
    </w:p>
    <w:p>
      <w:r>
        <w:t xml:space="preserve">  END IF;</w:t>
      </w:r>
    </w:p>
    <w:p/>
    <w:p>
      <w:r>
        <w:t xml:space="preserve">  -- Добавляем end_date если не существует</w:t>
      </w:r>
    </w:p>
    <w:p>
      <w:r>
        <w:t xml:space="preserve">  IF NOT EXISTS (</w:t>
      </w:r>
    </w:p>
    <w:p>
      <w:r>
        <w:t xml:space="preserve">    SELECT 1</w:t>
      </w:r>
    </w:p>
    <w:p>
      <w:r>
        <w:t xml:space="preserve">    FROM information_schema.columns</w:t>
      </w:r>
    </w:p>
    <w:p>
      <w:r>
        <w:t xml:space="preserve">    WHERE table_name = 'subscription_history'</w:t>
      </w:r>
    </w:p>
    <w:p>
      <w:r>
        <w:t xml:space="preserve">    AND column_name = 'end_date'</w:t>
      </w:r>
    </w:p>
    <w:p>
      <w:r>
        <w:t xml:space="preserve">  ) THEN</w:t>
      </w:r>
    </w:p>
    <w:p>
      <w:r>
        <w:t xml:space="preserve">    ALTER TABLE subscription_history</w:t>
      </w:r>
    </w:p>
    <w:p>
      <w:r>
        <w:t xml:space="preserve">    ADD COLUMN end_date TIMESTAMP;</w:t>
      </w:r>
    </w:p>
    <w:p>
      <w:r>
        <w:t xml:space="preserve">  END IF;</w:t>
      </w:r>
    </w:p>
    <w:p/>
    <w:p>
      <w:r>
        <w:t xml:space="preserve">  -- Добавляем source если не существует</w:t>
      </w:r>
    </w:p>
    <w:p>
      <w:r>
        <w:t xml:space="preserve">  IF NOT EXISTS (</w:t>
      </w:r>
    </w:p>
    <w:p>
      <w:r>
        <w:t xml:space="preserve">    SELECT 1</w:t>
      </w:r>
    </w:p>
    <w:p>
      <w:r>
        <w:t xml:space="preserve">    FROM information_schema.columns</w:t>
      </w:r>
    </w:p>
    <w:p>
      <w:r>
        <w:t xml:space="preserve">    WHERE table_name = 'subscription_history'</w:t>
      </w:r>
    </w:p>
    <w:p>
      <w:r>
        <w:t xml:space="preserve">    AND column_name = 'source'</w:t>
      </w:r>
    </w:p>
    <w:p>
      <w:r>
        <w:t xml:space="preserve">  ) THEN</w:t>
      </w:r>
    </w:p>
    <w:p>
      <w:r>
        <w:t xml:space="preserve">    ALTER TABLE subscription_history</w:t>
      </w:r>
    </w:p>
    <w:p>
      <w:r>
        <w:t xml:space="preserve">    ADD COLUMN source VARCHAR(100);</w:t>
      </w:r>
    </w:p>
    <w:p>
      <w:r>
        <w:t xml:space="preserve">  END IF;</w:t>
      </w:r>
    </w:p>
    <w:p/>
    <w:p>
      <w:r>
        <w:t xml:space="preserve">  -- Добавляем amount_paid если не существует</w:t>
      </w:r>
    </w:p>
    <w:p>
      <w:r>
        <w:t xml:space="preserve">  IF NOT EXISTS (</w:t>
      </w:r>
    </w:p>
    <w:p>
      <w:r>
        <w:t xml:space="preserve">    SELECT 1</w:t>
      </w:r>
    </w:p>
    <w:p>
      <w:r>
        <w:t xml:space="preserve">    FROM information_schema.columns</w:t>
      </w:r>
    </w:p>
    <w:p>
      <w:r>
        <w:t xml:space="preserve">    WHERE table_name = 'subscription_history'</w:t>
      </w:r>
    </w:p>
    <w:p>
      <w:r>
        <w:t xml:space="preserve">    AND column_name = 'amount_paid'</w:t>
      </w:r>
    </w:p>
    <w:p>
      <w:r>
        <w:t xml:space="preserve">  ) THEN</w:t>
      </w:r>
    </w:p>
    <w:p>
      <w:r>
        <w:t xml:space="preserve">    ALTER TABLE subscription_history</w:t>
      </w:r>
    </w:p>
    <w:p>
      <w:r>
        <w:t xml:space="preserve">    ADD COLUMN amount_paid DECIMAL(10, 2) DEFAULT 0.00;</w:t>
      </w:r>
    </w:p>
    <w:p>
      <w:r>
        <w:t xml:space="preserve">  END IF;</w:t>
      </w:r>
    </w:p>
    <w:p/>
    <w:p>
      <w:r>
        <w:t xml:space="preserve">  -- Добавляем currency если не существует</w:t>
      </w:r>
    </w:p>
    <w:p>
      <w:r>
        <w:t xml:space="preserve">  IF NOT EXISTS (</w:t>
      </w:r>
    </w:p>
    <w:p>
      <w:r>
        <w:t xml:space="preserve">    SELECT 1</w:t>
      </w:r>
    </w:p>
    <w:p>
      <w:r>
        <w:t xml:space="preserve">    FROM information_schema.columns</w:t>
      </w:r>
    </w:p>
    <w:p>
      <w:r>
        <w:t xml:space="preserve">    WHERE table_name = 'subscription_history'</w:t>
      </w:r>
    </w:p>
    <w:p>
      <w:r>
        <w:t xml:space="preserve">    AND column_name = 'currency'</w:t>
      </w:r>
    </w:p>
    <w:p>
      <w:r>
        <w:t xml:space="preserve">  ) THEN</w:t>
      </w:r>
    </w:p>
    <w:p>
      <w:r>
        <w:t xml:space="preserve">    ALTER TABLE subscription_history</w:t>
      </w:r>
    </w:p>
    <w:p>
      <w:r>
        <w:t xml:space="preserve">    ADD COLUMN currency VARCHAR(3) DEFAULT 'RUB';</w:t>
      </w:r>
    </w:p>
    <w:p>
      <w:r>
        <w:t xml:space="preserve">  END IF;</w:t>
      </w:r>
    </w:p>
    <w:p>
      <w:r>
        <w:t>END $$;</w:t>
      </w:r>
    </w:p>
    <w:p/>
    <w:p>
      <w:r>
        <w:t>-- ============================================</w:t>
      </w:r>
    </w:p>
    <w:p>
      <w:r>
        <w:t>-- Комментарии для документации</w:t>
      </w:r>
    </w:p>
    <w:p>
      <w:r>
        <w:t>-- ============================================</w:t>
      </w:r>
    </w:p>
    <w:p>
      <w:r>
        <w:t>COMMENT ON TABLE system_logs IS 'Системные логи для отслеживания крон-задач и важных событий';</w:t>
      </w:r>
    </w:p>
    <w:p>
      <w:r>
        <w:t>COMMENT ON COLUMN system_logs.level IS 'Уровень логирования (info, warning, error, debug)';</w:t>
      </w:r>
    </w:p>
    <w:p>
      <w:r>
        <w:t>COMMENT ON COLUMN system_logs.action IS 'Название действия или события';</w:t>
      </w:r>
    </w:p>
    <w:p>
      <w:r>
        <w:t>COMMENT ON COLUMN system_logs.details IS 'Дополнительные данные в формате JSON';</w:t>
      </w:r>
    </w:p>
    <w:p>
      <w:r>
        <w:t>COMMENT ON COLUMN system_logs.created_at IS 'Дата и время создания записи';</w:t>
      </w:r>
    </w:p>
    <w:p>
      <w:pPr>
        <w:pStyle w:val="Heading2"/>
      </w:pPr>
      <w:r>
        <w:t>8. 008_create_telegram_link_codes_table.sql</w:t>
      </w:r>
    </w:p>
    <w:p>
      <w:r>
        <w:t>Исходный SQL:</w:t>
      </w:r>
    </w:p>
    <w:p>
      <w:r>
        <w:t>-- Миграция для создания таблицы telegram_link_codes</w:t>
      </w:r>
    </w:p>
    <w:p>
      <w:r>
        <w:t>-- Версия: 008</w:t>
      </w:r>
    </w:p>
    <w:p/>
    <w:p>
      <w:r>
        <w:t>-- ============================================</w:t>
      </w:r>
    </w:p>
    <w:p>
      <w:r>
        <w:t>-- Таблица telegram_link_codes для хранения кодов связки Telegram</w:t>
      </w:r>
    </w:p>
    <w:p>
      <w:r>
        <w:t>-- ============================================</w:t>
      </w:r>
    </w:p>
    <w:p>
      <w:r>
        <w:t>CREATE TABLE IF NOT EXISTS telegram_link_codes (</w:t>
      </w:r>
    </w:p>
    <w:p>
      <w:r>
        <w:t xml:space="preserve">  id SERIAL PRIMARY KEY,</w:t>
      </w:r>
    </w:p>
    <w:p>
      <w:r>
        <w:t xml:space="preserve">  user_id INTEGER NOT NULL REFERENCES users(id) ON DELETE CASCADE,</w:t>
      </w:r>
    </w:p>
    <w:p>
      <w:r>
        <w:t xml:space="preserve">  code VARCHAR(10) NOT NULL UNIQUE,</w:t>
      </w:r>
    </w:p>
    <w:p>
      <w:r>
        <w:t xml:space="preserve">  expires_at TIMESTAMP NOT NULL,</w:t>
      </w:r>
    </w:p>
    <w:p>
      <w:r>
        <w:t xml:space="preserve">  used BOOLEAN DEFAULT false,</w:t>
      </w:r>
    </w:p>
    <w:p>
      <w:r>
        <w:t xml:space="preserve">  created_at TIMESTAMP DEFAULT CURRENT_TIMESTAMP</w:t>
      </w:r>
    </w:p>
    <w:p>
      <w:r>
        <w:t>);</w:t>
      </w:r>
    </w:p>
    <w:p/>
    <w:p>
      <w:r>
        <w:t>-- Индексы для оптимизации выборки</w:t>
      </w:r>
    </w:p>
    <w:p>
      <w:r>
        <w:t>CREATE INDEX IF NOT EXISTS idx_telegram_link_codes_user_id ON telegram_link_codes(user_id);</w:t>
      </w:r>
    </w:p>
    <w:p>
      <w:r>
        <w:t>CREATE INDEX IF NOT EXISTS idx_telegram_link_codes_code ON telegram_link_codes(code);</w:t>
      </w:r>
    </w:p>
    <w:p>
      <w:r>
        <w:t>CREATE INDEX IF NOT EXISTS idx_telegram_link_codes_expires_at ON telegram_link_codes(expires_at);</w:t>
      </w:r>
    </w:p>
    <w:p/>
    <w:p>
      <w:r>
        <w:t>-- ============================================</w:t>
      </w:r>
    </w:p>
    <w:p>
      <w:r>
        <w:t>-- Комментарии для документации</w:t>
      </w:r>
    </w:p>
    <w:p>
      <w:r>
        <w:t>-- ============================================</w:t>
      </w:r>
    </w:p>
    <w:p>
      <w:r>
        <w:t>COMMENT ON TABLE telegram_link_codes IS 'Временные коды для связки Telegram аккаунта с пользователем';</w:t>
      </w:r>
    </w:p>
    <w:p>
      <w:r>
        <w:t>COMMENT ON COLUMN telegram_link_codes.user_id IS 'ID пользователя, который запросил код';</w:t>
      </w:r>
    </w:p>
    <w:p>
      <w:r>
        <w:t>COMMENT ON COLUMN telegram_link_codes.code IS 'Уникальный код для связки (например, ABC123)';</w:t>
      </w:r>
    </w:p>
    <w:p>
      <w:r>
        <w:t>COMMENT ON COLUMN telegram_link_codes.expires_at IS 'Время истечения кода (обычно 15 минут)';</w:t>
      </w:r>
    </w:p>
    <w:p>
      <w:r>
        <w:t>COMMENT ON COLUMN telegram_link_codes.used IS 'Флаг использования кода';</w:t>
      </w:r>
    </w:p>
    <w:p>
      <w:r>
        <w:t>COMMENT ON COLUMN telegram_link_codes.created_at IS 'Дата и время создания кода';</w:t>
      </w:r>
    </w:p>
    <w:p>
      <w:pPr>
        <w:pStyle w:val="Heading2"/>
      </w:pPr>
      <w:r>
        <w:t>9. 009_add_admin_role.sql</w:t>
      </w:r>
    </w:p>
    <w:p>
      <w:r>
        <w:t>Исходный SQL:</w:t>
      </w:r>
    </w:p>
    <w:p>
      <w:r>
        <w:t>-- Добавляем поле role в таблицу users</w:t>
      </w:r>
    </w:p>
    <w:p>
      <w:r>
        <w:t>ALTER TABLE users ADD COLUMN IF NOT EXISTS role VARCHAR(20) DEFAULT 'user';</w:t>
      </w:r>
    </w:p>
    <w:p/>
    <w:p>
      <w:r>
        <w:t>-- Создаём индекс</w:t>
      </w:r>
    </w:p>
    <w:p>
      <w:r>
        <w:t>CREATE INDEX IF NOT EXISTS idx_users_role ON users(role);</w:t>
      </w:r>
    </w:p>
    <w:p/>
    <w:p>
      <w:r>
        <w:t>-- Устанавливаем роль администратора для первого пользователя</w:t>
      </w:r>
    </w:p>
    <w:p>
      <w:r>
        <w:t>UPDATE users SET role = 'admin' WHERE email = 'sergeixmao@gmail.com';</w:t>
      </w:r>
    </w:p>
    <w:p/>
    <w:p>
      <w:r>
        <w:t>-- Комментарии</w:t>
      </w:r>
    </w:p>
    <w:p>
      <w:r>
        <w:t>COMMENT ON COLUMN users.role IS 'Роль пользователя: user, admin';</w:t>
      </w:r>
    </w:p>
    <w:p>
      <w:pPr>
        <w:pStyle w:val="Heading2"/>
      </w:pPr>
      <w:r>
        <w:t>10. 010_add_boards_locking_fields.sql</w:t>
      </w:r>
    </w:p>
    <w:p>
      <w:r>
        <w:t>Исходный SQL:</w:t>
      </w:r>
    </w:p>
    <w:p>
      <w:r>
        <w:t>-- Миграция для добавления полей блокировки досок</w:t>
      </w:r>
    </w:p>
    <w:p>
      <w:r>
        <w:t>-- Версия: 010</w:t>
      </w:r>
    </w:p>
    <w:p>
      <w:r>
        <w:t>-- Шаг 2.3: Реализовать логику блокировки досок при окончании платной подписки</w:t>
      </w:r>
    </w:p>
    <w:p/>
    <w:p>
      <w:r>
        <w:t>-- ============================================</w:t>
      </w:r>
    </w:p>
    <w:p>
      <w:r>
        <w:t>-- Добавляем поля блокировки в таблицу users</w:t>
      </w:r>
    </w:p>
    <w:p>
      <w:r>
        <w:t>-- ============================================</w:t>
      </w:r>
    </w:p>
    <w:p>
      <w:r>
        <w:t>DO $$</w:t>
      </w:r>
    </w:p>
    <w:p>
      <w:r>
        <w:t>BEGIN</w:t>
      </w:r>
    </w:p>
    <w:p>
      <w:r>
        <w:t xml:space="preserve">  -- Добавляем поле boards_locked (флаг блокировки всех досок пользователя)</w:t>
      </w:r>
    </w:p>
    <w:p>
      <w:r>
        <w:t xml:space="preserve">  IF NOT EXISTS (</w:t>
      </w:r>
    </w:p>
    <w:p>
      <w:r>
        <w:t xml:space="preserve">    SELECT 1</w:t>
      </w:r>
    </w:p>
    <w:p>
      <w:r>
        <w:t xml:space="preserve">    FROM information_schema.columns</w:t>
      </w:r>
    </w:p>
    <w:p>
      <w:r>
        <w:t xml:space="preserve">    WHERE table_name = 'users'</w:t>
      </w:r>
    </w:p>
    <w:p>
      <w:r>
        <w:t xml:space="preserve">    AND column_name = 'boards_locked'</w:t>
      </w:r>
    </w:p>
    <w:p>
      <w:r>
        <w:t xml:space="preserve">  ) THEN</w:t>
      </w:r>
    </w:p>
    <w:p>
      <w:r>
        <w:t xml:space="preserve">    ALTER TABLE users</w:t>
      </w:r>
    </w:p>
    <w:p>
      <w:r>
        <w:t xml:space="preserve">    ADD COLUMN boards_locked BOOLEAN DEFAULT FALSE;</w:t>
      </w:r>
    </w:p>
    <w:p/>
    <w:p>
      <w:r>
        <w:t xml:space="preserve">    COMMENT ON COLUMN users.boards_locked IS 'Флаг блокировки всех досок пользователя при истечении платной подписки';</w:t>
      </w:r>
    </w:p>
    <w:p>
      <w:r>
        <w:t xml:space="preserve">  END IF;</w:t>
      </w:r>
    </w:p>
    <w:p/>
    <w:p>
      <w:r>
        <w:t xml:space="preserve">  -- Добавляем поле boards_locked_at (дата и время блокировки досок)</w:t>
      </w:r>
    </w:p>
    <w:p>
      <w:r>
        <w:t xml:space="preserve">  IF NOT EXISTS (</w:t>
      </w:r>
    </w:p>
    <w:p>
      <w:r>
        <w:t xml:space="preserve">    SELECT 1</w:t>
      </w:r>
    </w:p>
    <w:p>
      <w:r>
        <w:t xml:space="preserve">    FROM information_schema.columns</w:t>
      </w:r>
    </w:p>
    <w:p>
      <w:r>
        <w:t xml:space="preserve">    WHERE table_name = 'users'</w:t>
      </w:r>
    </w:p>
    <w:p>
      <w:r>
        <w:t xml:space="preserve">    AND column_name = 'boards_locked_at'</w:t>
      </w:r>
    </w:p>
    <w:p>
      <w:r>
        <w:t xml:space="preserve">  ) THEN</w:t>
      </w:r>
    </w:p>
    <w:p>
      <w:r>
        <w:t xml:space="preserve">    ALTER TABLE users</w:t>
      </w:r>
    </w:p>
    <w:p>
      <w:r>
        <w:t xml:space="preserve">    ADD COLUMN boards_locked_at TIMESTAMP;</w:t>
      </w:r>
    </w:p>
    <w:p/>
    <w:p>
      <w:r>
        <w:t xml:space="preserve">    COMMENT ON COLUMN users.boards_locked_at IS 'Дата и время блокировки досок пользователя';</w:t>
      </w:r>
    </w:p>
    <w:p>
      <w:r>
        <w:t xml:space="preserve">  END IF;</w:t>
      </w:r>
    </w:p>
    <w:p>
      <w:r>
        <w:t>END $$;</w:t>
      </w:r>
    </w:p>
    <w:p/>
    <w:p>
      <w:r>
        <w:t>-- ============================================</w:t>
      </w:r>
    </w:p>
    <w:p>
      <w:r>
        <w:t>-- Добавляем поле is_locked в таблицу boards</w:t>
      </w:r>
    </w:p>
    <w:p>
      <w:r>
        <w:t>-- ============================================</w:t>
      </w:r>
    </w:p>
    <w:p>
      <w:r>
        <w:t>DO $$</w:t>
      </w:r>
    </w:p>
    <w:p>
      <w:r>
        <w:t>BEGIN</w:t>
      </w:r>
    </w:p>
    <w:p>
      <w:r>
        <w:t xml:space="preserve">  -- Добавляем поле is_locked (флаг блокировки отдельной доски)</w:t>
      </w:r>
    </w:p>
    <w:p>
      <w:r>
        <w:t xml:space="preserve">  IF NOT EXISTS (</w:t>
      </w:r>
    </w:p>
    <w:p>
      <w:r>
        <w:t xml:space="preserve">    SELECT 1</w:t>
      </w:r>
    </w:p>
    <w:p>
      <w:r>
        <w:t xml:space="preserve">    FROM information_schema.columns</w:t>
      </w:r>
    </w:p>
    <w:p>
      <w:r>
        <w:t xml:space="preserve">    WHERE table_name = 'boards'</w:t>
      </w:r>
    </w:p>
    <w:p>
      <w:r>
        <w:t xml:space="preserve">    AND column_name = 'is_locked'</w:t>
      </w:r>
    </w:p>
    <w:p>
      <w:r>
        <w:t xml:space="preserve">  ) THEN</w:t>
      </w:r>
    </w:p>
    <w:p>
      <w:r>
        <w:t xml:space="preserve">    ALTER TABLE boards</w:t>
      </w:r>
    </w:p>
    <w:p>
      <w:r>
        <w:t xml:space="preserve">    ADD COLUMN is_locked BOOLEAN DEFAULT FALSE;</w:t>
      </w:r>
    </w:p>
    <w:p/>
    <w:p>
      <w:r>
        <w:t xml:space="preserve">    COMMENT ON COLUMN boards.is_locked IS 'Флаг блокировки доски при истечении платной подписки пользователя';</w:t>
      </w:r>
    </w:p>
    <w:p>
      <w:r>
        <w:t xml:space="preserve">  END IF;</w:t>
      </w:r>
    </w:p>
    <w:p>
      <w:r>
        <w:t>END $$;</w:t>
      </w:r>
    </w:p>
    <w:p/>
    <w:p>
      <w:r>
        <w:t>-- ============================================</w:t>
      </w:r>
    </w:p>
    <w:p>
      <w:r>
        <w:t>-- Создаем индекс для быстрой выборки заблокированных досок</w:t>
      </w:r>
    </w:p>
    <w:p>
      <w:r>
        <w:t>-- ============================================</w:t>
      </w:r>
    </w:p>
    <w:p>
      <w:r>
        <w:t>CREATE INDEX IF NOT EXISTS idx_boards_is_locked ON boards(is_locked);</w:t>
      </w:r>
    </w:p>
    <w:p>
      <w:r>
        <w:t>CREATE INDEX IF NOT EXISTS idx_users_boards_locked ON users(boards_locked);</w:t>
      </w:r>
    </w:p>
    <w:p/>
    <w:p>
      <w:r>
        <w:t>-- ============================================</w:t>
      </w:r>
    </w:p>
    <w:p>
      <w:r>
        <w:t>-- Комментарии для документации</w:t>
      </w:r>
    </w:p>
    <w:p>
      <w:r>
        <w:t>-- ============================================</w:t>
      </w:r>
    </w:p>
    <w:p>
      <w:r>
        <w:t>COMMENT ON INDEX idx_boards_is_locked IS 'Индекс для быстрой выборки заблокированных досок';</w:t>
      </w:r>
    </w:p>
    <w:p>
      <w:r>
        <w:t>COMMENT ON INDEX idx_users_boards_locked IS 'Индекс для быстрой выборки пользователей с заблокированными досками';</w:t>
      </w:r>
    </w:p>
    <w:p>
      <w:pPr>
        <w:pStyle w:val="Heading2"/>
      </w:pPr>
      <w:r>
        <w:t>11. 011_register_lock_boards_cron_job.sql</w:t>
      </w:r>
    </w:p>
    <w:p>
      <w:r>
        <w:t>Исходный SQL:</w:t>
      </w:r>
    </w:p>
    <w:p>
      <w:r>
        <w:t>-- Миграция для регистрации крон-задачи блокировки досок</w:t>
      </w:r>
    </w:p>
    <w:p>
      <w:r>
        <w:t>-- Версия: 011</w:t>
      </w:r>
    </w:p>
    <w:p>
      <w:r>
        <w:t>-- Шаг 2.3: Регистрация задачи lock_boards_after_expiry в таблице cron_jobs</w:t>
      </w:r>
    </w:p>
    <w:p/>
    <w:p>
      <w:r>
        <w:t>-- ============================================</w:t>
      </w:r>
    </w:p>
    <w:p>
      <w:r>
        <w:t>-- Создаем таблицу cron_jobs (если её ещё нет)</w:t>
      </w:r>
    </w:p>
    <w:p>
      <w:r>
        <w:t>-- ============================================</w:t>
      </w:r>
    </w:p>
    <w:p>
      <w:r>
        <w:t>CREATE TABLE IF NOT EXISTS cron_jobs (</w:t>
      </w:r>
    </w:p>
    <w:p>
      <w:r>
        <w:t xml:space="preserve">  id SERIAL PRIMARY KEY,</w:t>
      </w:r>
    </w:p>
    <w:p>
      <w:r>
        <w:t xml:space="preserve">  job_name VARCHAR(100) NOT NULL UNIQUE,</w:t>
      </w:r>
    </w:p>
    <w:p>
      <w:r>
        <w:t xml:space="preserve">  description TEXT,</w:t>
      </w:r>
    </w:p>
    <w:p>
      <w:r>
        <w:t xml:space="preserve">  schedule VARCHAR(50) NOT NULL, -- Cron-расписание (например, '0 1 * * *')</w:t>
      </w:r>
    </w:p>
    <w:p>
      <w:r>
        <w:t xml:space="preserve">  is_active BOOLEAN DEFAULT TRUE,</w:t>
      </w:r>
    </w:p>
    <w:p>
      <w:r>
        <w:t xml:space="preserve">  last_run_at TIMESTAMP,</w:t>
      </w:r>
    </w:p>
    <w:p>
      <w:r>
        <w:t xml:space="preserve">  next_run_at TIMESTAMP,</w:t>
      </w:r>
    </w:p>
    <w:p>
      <w:r>
        <w:t xml:space="preserve">  created_at TIMESTAMP DEFAULT CURRENT_TIMESTAMP,</w:t>
      </w:r>
    </w:p>
    <w:p>
      <w:r>
        <w:t xml:space="preserve">  updated_at TIMESTAMP DEFAULT CURRENT_TIMESTAMP</w:t>
      </w:r>
    </w:p>
    <w:p>
      <w:r>
        <w:t>);</w:t>
      </w:r>
    </w:p>
    <w:p/>
    <w:p>
      <w:r>
        <w:t>-- Создаем индекс для быстрого поиска активных задач</w:t>
      </w:r>
    </w:p>
    <w:p>
      <w:r>
        <w:t>CREATE INDEX IF NOT EXISTS idx_cron_jobs_is_active ON cron_jobs(is_active);</w:t>
      </w:r>
    </w:p>
    <w:p>
      <w:r>
        <w:t>CREATE INDEX IF NOT EXISTS idx_cron_jobs_job_name ON cron_jobs(job_name);</w:t>
      </w:r>
    </w:p>
    <w:p/>
    <w:p>
      <w:r>
        <w:t>-- Комментарии для документации</w:t>
      </w:r>
    </w:p>
    <w:p>
      <w:r>
        <w:t>COMMENT ON TABLE cron_jobs IS 'Реестр крон-задач для автоматизации';</w:t>
      </w:r>
    </w:p>
    <w:p>
      <w:r>
        <w:t>COMMENT ON COLUMN cron_jobs.job_name IS 'Уникальное имя крон-задачи';</w:t>
      </w:r>
    </w:p>
    <w:p>
      <w:r>
        <w:t>COMMENT ON COLUMN cron_jobs.description IS 'Описание задачи';</w:t>
      </w:r>
    </w:p>
    <w:p>
      <w:r>
        <w:t>COMMENT ON COLUMN cron_jobs.schedule IS 'Расписание в формате cron (например, 0 1 * * *)';</w:t>
      </w:r>
    </w:p>
    <w:p>
      <w:r>
        <w:t>COMMENT ON COLUMN cron_jobs.is_active IS 'Флаг активности задачи';</w:t>
      </w:r>
    </w:p>
    <w:p>
      <w:r>
        <w:t>COMMENT ON COLUMN cron_jobs.last_run_at IS 'Дата и время последнего запуска';</w:t>
      </w:r>
    </w:p>
    <w:p>
      <w:r>
        <w:t>COMMENT ON COLUMN cron_jobs.next_run_at IS 'Дата и время следующего запуска';</w:t>
      </w:r>
    </w:p>
    <w:p/>
    <w:p>
      <w:r>
        <w:t>-- ============================================</w:t>
      </w:r>
    </w:p>
    <w:p>
      <w:r>
        <w:t>-- Регистрация крон-задачи блокировки досок</w:t>
      </w:r>
    </w:p>
    <w:p>
      <w:r>
        <w:t>-- ============================================</w:t>
      </w:r>
    </w:p>
    <w:p>
      <w:r>
        <w:t>INSERT INTO cron_jobs (job_name, description, schedule, is_active) VALUES</w:t>
      </w:r>
    </w:p>
    <w:p>
      <w:r>
        <w:t>('lock_boards_after_expiry', 'Блокировка досок после окончания платной подписки', '0 1 * * *', true)</w:t>
      </w:r>
    </w:p>
    <w:p>
      <w:r>
        <w:t>ON CONFLICT (job_name) DO UPDATE SET</w:t>
      </w:r>
    </w:p>
    <w:p>
      <w:r>
        <w:t xml:space="preserve">    description = EXCLUDED.description,</w:t>
      </w:r>
    </w:p>
    <w:p>
      <w:r>
        <w:t xml:space="preserve">    schedule = EXCLUDED.schedule,</w:t>
      </w:r>
    </w:p>
    <w:p>
      <w:r>
        <w:t xml:space="preserve">    is_active = EXCLUDED.is_active;</w:t>
      </w:r>
    </w:p>
    <w:p/>
    <w:p>
      <w:r>
        <w:t>-- ============================================</w:t>
      </w:r>
    </w:p>
    <w:p>
      <w:r>
        <w:t>-- Регистрация остальных крон-задач (для полноты)</w:t>
      </w:r>
    </w:p>
    <w:p>
      <w:r>
        <w:t>-- ============================================</w:t>
      </w:r>
    </w:p>
    <w:p>
      <w:r>
        <w:t>INSERT INTO cron_jobs (job_name, description, schedule, is_active) VALUES</w:t>
      </w:r>
    </w:p>
    <w:p>
      <w:r>
        <w:t>('notify_expiring_subscriptions', 'Уведомления о истечении подписок', '0 9 * * *', true),</w:t>
      </w:r>
    </w:p>
    <w:p>
      <w:r>
        <w:t>('block_expired_subscriptions', 'Блокировка истекших подписок', '0 1 * * *', true),</w:t>
      </w:r>
    </w:p>
    <w:p>
      <w:r>
        <w:t>('cleanup_old_sessions', 'Очистка старых сессий', '0 * * * *', true),</w:t>
      </w:r>
    </w:p>
    <w:p>
      <w:r>
        <w:t>('close_demo_periods', 'Закрытие демо-периодов', '0 2 * * *', true),</w:t>
      </w:r>
    </w:p>
    <w:p>
      <w:r>
        <w:t>('switch_demo_to_guest', 'Автоматическая смена тарифа с Демо на Гостевой', '30 2 * * *', true)</w:t>
      </w:r>
    </w:p>
    <w:p>
      <w:r>
        <w:t>ON CONFLICT (job_name) DO UPDATE SET</w:t>
      </w:r>
    </w:p>
    <w:p>
      <w:r>
        <w:t xml:space="preserve">    description = EXCLUDED.description,</w:t>
      </w:r>
    </w:p>
    <w:p>
      <w:r>
        <w:t xml:space="preserve">    schedule = EXCLUDED.schedule;</w:t>
      </w:r>
    </w:p>
    <w:p>
      <w:pPr>
        <w:pStyle w:val="Heading2"/>
      </w:pPr>
      <w:r>
        <w:t>12. 012_register_delete_locked_boards_cron_job.sql</w:t>
      </w:r>
    </w:p>
    <w:p>
      <w:r>
        <w:t>Исходный SQL:</w:t>
      </w:r>
    </w:p>
    <w:p>
      <w:r>
        <w:t>-- Миграция для регистрации крон-задачи удаления заблокированных досок</w:t>
      </w:r>
    </w:p>
    <w:p>
      <w:r>
        <w:t>-- Версия: 012</w:t>
      </w:r>
    </w:p>
    <w:p>
      <w:r>
        <w:t>-- Шаг 2.5: Регистрация задачи delete_locked_boards_after_14_days в таблице cron_jobs</w:t>
      </w:r>
    </w:p>
    <w:p/>
    <w:p>
      <w:r>
        <w:t>-- ============================================</w:t>
      </w:r>
    </w:p>
    <w:p>
      <w:r>
        <w:t>-- Регистрация крон-задачи удаления заблокированных досок</w:t>
      </w:r>
    </w:p>
    <w:p>
      <w:r>
        <w:t>-- ============================================</w:t>
      </w:r>
    </w:p>
    <w:p>
      <w:r>
        <w:t>INSERT INTO cron_jobs (job_name, description, schedule, is_active) VALUES</w:t>
      </w:r>
    </w:p>
    <w:p>
      <w:r>
        <w:t>('delete_locked_boards_after_14_days', 'Удаление заблокированных досок через 14 дней', '0 3 * * *', true)</w:t>
      </w:r>
    </w:p>
    <w:p>
      <w:r>
        <w:t>ON CONFLICT (job_name) DO UPDATE SET</w:t>
      </w:r>
    </w:p>
    <w:p>
      <w:r>
        <w:t xml:space="preserve">    description = EXCLUDED.description,</w:t>
      </w:r>
    </w:p>
    <w:p>
      <w:r>
        <w:t xml:space="preserve">    schedule = EXCLUDED.schedule,</w:t>
      </w:r>
    </w:p>
    <w:p>
      <w:r>
        <w:t xml:space="preserve">    is_active = EXCLUDED.is_active;</w:t>
      </w:r>
    </w:p>
    <w:p>
      <w:pPr>
        <w:pStyle w:val="Heading2"/>
      </w:pPr>
      <w:r>
        <w:t>13. 013_create_personal_id_counter_table.sql</w:t>
      </w:r>
    </w:p>
    <w:p>
      <w:r>
        <w:t>Исходный SQL:</w:t>
      </w:r>
    </w:p>
    <w:p>
      <w:r>
        <w:t>-- Создание таблицы personal_id_counter для автоматической генерации Personal ID</w:t>
      </w:r>
    </w:p>
    <w:p>
      <w:r>
        <w:t>-- Таблица хранит единственную запись - счётчик последнего выданного номера</w:t>
      </w:r>
    </w:p>
    <w:p/>
    <w:p>
      <w:r>
        <w:t>CREATE TABLE IF NOT EXISTS personal_id_counter (</w:t>
      </w:r>
    </w:p>
    <w:p>
      <w:r>
        <w:t xml:space="preserve">  id INTEGER PRIMARY KEY CHECK (id = 1), -- Всегда равен 1 (одна запись)</w:t>
      </w:r>
    </w:p>
    <w:p>
      <w:r>
        <w:t xml:space="preserve">  last_issued_number BIGINT NOT NULL DEFAULT 0,</w:t>
      </w:r>
    </w:p>
    <w:p>
      <w:r>
        <w:t xml:space="preserve">  updated_at TIMESTAMP DEFAULT CURRENT_TIMESTAMP</w:t>
      </w:r>
    </w:p>
    <w:p>
      <w:r>
        <w:t>);</w:t>
      </w:r>
    </w:p>
    <w:p/>
    <w:p>
      <w:r>
        <w:t>-- Инициализируем таблицу одной записью</w:t>
      </w:r>
    </w:p>
    <w:p>
      <w:r>
        <w:t>INSERT INTO personal_id_counter (id, last_issued_number, updated_at)</w:t>
      </w:r>
    </w:p>
    <w:p>
      <w:r>
        <w:t>VALUES (1, 0, CURRENT_TIMESTAMP)</w:t>
      </w:r>
    </w:p>
    <w:p>
      <w:r>
        <w:t>ON CONFLICT (id) DO NOTHING;</w:t>
      </w:r>
    </w:p>
    <w:p/>
    <w:p>
      <w:r>
        <w:t>-- Триггер для автоматического обновления updated_at</w:t>
      </w:r>
    </w:p>
    <w:p>
      <w:r>
        <w:t>CREATE OR REPLACE FUNCTION update_personal_id_counter_updated_at()</w:t>
      </w:r>
    </w:p>
    <w:p>
      <w:r>
        <w:t>RETURNS TRIGGER AS $$</w:t>
      </w:r>
    </w:p>
    <w:p>
      <w:r>
        <w:t>BEGIN</w:t>
      </w:r>
    </w:p>
    <w:p>
      <w:r>
        <w:t xml:space="preserve">  NEW.updated_at = CURRENT_TIMESTAMP;</w:t>
      </w:r>
    </w:p>
    <w:p>
      <w:r>
        <w:t xml:space="preserve">  RETURN NEW;</w:t>
      </w:r>
    </w:p>
    <w:p>
      <w:r>
        <w:t>END;</w:t>
      </w:r>
    </w:p>
    <w:p>
      <w:r>
        <w:t>$$ LANGUAGE plpgsql;</w:t>
      </w:r>
    </w:p>
    <w:p/>
    <w:p>
      <w:r>
        <w:t>CREATE TRIGGER trigger_personal_id_counter_updated_at</w:t>
      </w:r>
    </w:p>
    <w:p>
      <w:r>
        <w:t xml:space="preserve">  BEFORE UPDATE ON personal_id_counter</w:t>
      </w:r>
    </w:p>
    <w:p>
      <w:r>
        <w:t xml:space="preserve">  FOR EACH ROW</w:t>
      </w:r>
    </w:p>
    <w:p>
      <w:r>
        <w:t xml:space="preserve">  EXECUTE FUNCTION update_personal_id_counter_updated_at();</w:t>
      </w:r>
    </w:p>
    <w:p/>
    <w:p>
      <w:r>
        <w:t>-- Комментарии для документации</w:t>
      </w:r>
    </w:p>
    <w:p>
      <w:r>
        <w:t>COMMENT ON TABLE personal_id_counter IS 'Счётчик для автоматической генерации уникальных Personal ID (формат: RUY00XXXXXXXXX)';</w:t>
      </w:r>
    </w:p>
    <w:p>
      <w:r>
        <w:t>COMMENT ON COLUMN personal_id_counter.id IS 'Всегда равен 1 - таблица содержит только одну запись';</w:t>
      </w:r>
    </w:p>
    <w:p>
      <w:r>
        <w:t>COMMENT ON COLUMN personal_id_counter.last_issued_number IS 'Последний выданный номер (начиная с 0)';</w:t>
      </w:r>
    </w:p>
    <w:p>
      <w:r>
        <w:t>COMMENT ON COLUMN personal_id_counter.updated_at IS 'Дата последнего обновления счётчика';</w:t>
      </w:r>
    </w:p>
    <w:p>
      <w:pPr>
        <w:pStyle w:val="Heading2"/>
      </w:pPr>
      <w:r>
        <w:t>14. 014_create_email_verification_codes_table.sql</w:t>
      </w:r>
    </w:p>
    <w:p>
      <w:r>
        <w:t>Исходный SQL:</w:t>
      </w:r>
    </w:p>
    <w:p>
      <w:r>
        <w:t>-- Создание таблицы для хранения кодов подтверждения email при входе</w:t>
      </w:r>
    </w:p>
    <w:p>
      <w:r>
        <w:t>CREATE TABLE IF NOT EXISTS email_verification_codes (</w:t>
      </w:r>
    </w:p>
    <w:p>
      <w:r>
        <w:t xml:space="preserve">  id SERIAL PRIMARY KEY,</w:t>
      </w:r>
    </w:p>
    <w:p>
      <w:r>
        <w:t xml:space="preserve">  email VARCHAR(255) NOT NULL,</w:t>
      </w:r>
    </w:p>
    <w:p>
      <w:r>
        <w:t xml:space="preserve">  code VARCHAR(6) NOT NULL,</w:t>
      </w:r>
    </w:p>
    <w:p>
      <w:r>
        <w:t xml:space="preserve">  expires_at TIMESTAMP NOT NULL,</w:t>
      </w:r>
    </w:p>
    <w:p>
      <w:r>
        <w:t xml:space="preserve">  ip_address VARCHAR(45),</w:t>
      </w:r>
    </w:p>
    <w:p>
      <w:r>
        <w:t xml:space="preserve">  created_at TIMESTAMP DEFAULT CURRENT_TIMESTAMP,</w:t>
      </w:r>
    </w:p>
    <w:p>
      <w:r>
        <w:t xml:space="preserve">  used BOOLEAN DEFAULT FALSE,</w:t>
      </w:r>
    </w:p>
    <w:p>
      <w:r>
        <w:t xml:space="preserve">  used_at TIMESTAMP</w:t>
      </w:r>
    </w:p>
    <w:p>
      <w:r>
        <w:t>);</w:t>
      </w:r>
    </w:p>
    <w:p/>
    <w:p>
      <w:r>
        <w:t>-- Индекс для быстрого поиска по email и коду</w:t>
      </w:r>
    </w:p>
    <w:p>
      <w:r>
        <w:t>CREATE INDEX idx_email_verification_codes_email ON email_verification_codes(email);</w:t>
      </w:r>
    </w:p>
    <w:p>
      <w:r>
        <w:t>CREATE INDEX idx_email_verification_codes_code ON email_verification_codes(code);</w:t>
      </w:r>
    </w:p>
    <w:p>
      <w:r>
        <w:t>CREATE INDEX idx_email_verification_codes_expires_at ON email_verification_codes(expires_at);</w:t>
      </w:r>
    </w:p>
    <w:p/>
    <w:p>
      <w:r>
        <w:t>-- Комментарий к таблице</w:t>
      </w:r>
    </w:p>
    <w:p>
      <w:r>
        <w:t>COMMENT ON TABLE email_verification_codes IS 'Таблица для хранения кодов подтверждения email при входе (срок действия 10 минут)';</w:t>
      </w:r>
    </w:p>
    <w:p>
      <w:pPr>
        <w:pStyle w:val="Heading2"/>
      </w:pPr>
      <w:r>
        <w:t>15. 015_create_image_library_table.sql</w:t>
      </w:r>
    </w:p>
    <w:p>
      <w:r>
        <w:t>Исходный SQL:</w:t>
      </w:r>
    </w:p>
    <w:p>
      <w:r>
        <w:t>-- Создание таблицы image_library для хранения личных изображений пользователей</w:t>
      </w:r>
    </w:p>
    <w:p>
      <w:r>
        <w:t>-- и поддержки модерации для общей библиотеки</w:t>
      </w:r>
    </w:p>
    <w:p/>
    <w:p>
      <w:r>
        <w:t>-- Создаем универсальную функцию для обновления поля updated_at (если ещё не существует)</w:t>
      </w:r>
    </w:p>
    <w:p>
      <w:r>
        <w:t>CREATE OR REPLACE FUNCTION update_updated_at_column()</w:t>
      </w:r>
    </w:p>
    <w:p>
      <w:r>
        <w:t>RETURNS TRIGGER AS $$</w:t>
      </w:r>
    </w:p>
    <w:p>
      <w:r>
        <w:t>BEGIN</w:t>
      </w:r>
    </w:p>
    <w:p>
      <w:r>
        <w:t xml:space="preserve">  NEW.updated_at = CURRENT_TIMESTAMP;</w:t>
      </w:r>
    </w:p>
    <w:p>
      <w:r>
        <w:t xml:space="preserve">  RETURN NEW;</w:t>
      </w:r>
    </w:p>
    <w:p>
      <w:r>
        <w:t>END;</w:t>
      </w:r>
    </w:p>
    <w:p>
      <w:r>
        <w:t>$$ LANGUAGE plpgsql;</w:t>
      </w:r>
    </w:p>
    <w:p/>
    <w:p>
      <w:r>
        <w:t>-- Создаем таблицу shared_folders (если ещё не существует)</w:t>
      </w:r>
    </w:p>
    <w:p>
      <w:r>
        <w:t>-- Необходима для внешнего ключа shared_folder_id</w:t>
      </w:r>
    </w:p>
    <w:p>
      <w:r>
        <w:t>CREATE TABLE IF NOT EXISTS shared_folders (</w:t>
      </w:r>
    </w:p>
    <w:p>
      <w:r>
        <w:t xml:space="preserve">  id SERIAL PRIMARY KEY,</w:t>
      </w:r>
    </w:p>
    <w:p>
      <w:r>
        <w:t xml:space="preserve">  name VARCHAR(255) NOT NULL UNIQUE,</w:t>
      </w:r>
    </w:p>
    <w:p>
      <w:r>
        <w:t xml:space="preserve">  created_at TIMESTAMP DEFAULT CURRENT_TIMESTAMP,</w:t>
      </w:r>
    </w:p>
    <w:p>
      <w:r>
        <w:t xml:space="preserve">  updated_at TIMESTAMP DEFAULT CURRENT_TIMESTAMP</w:t>
      </w:r>
    </w:p>
    <w:p>
      <w:r>
        <w:t>);</w:t>
      </w:r>
    </w:p>
    <w:p/>
    <w:p>
      <w:r>
        <w:t>-- Индекс для быстрого поиска по названию папки</w:t>
      </w:r>
    </w:p>
    <w:p>
      <w:r>
        <w:t>CREATE INDEX IF NOT EXISTS idx_shared_folders_name ON shared_folders(name);</w:t>
      </w:r>
    </w:p>
    <w:p/>
    <w:p>
      <w:r>
        <w:t>-- Комментарии для shared_folders</w:t>
      </w:r>
    </w:p>
    <w:p>
      <w:r>
        <w:t>COMMENT ON TABLE shared_folders IS 'Папки общей библиотеки изображений';</w:t>
      </w:r>
    </w:p>
    <w:p>
      <w:r>
        <w:t>COMMENT ON COLUMN shared_folders.id IS 'Уникальный идентификатор папки';</w:t>
      </w:r>
    </w:p>
    <w:p>
      <w:r>
        <w:t>COMMENT ON COLUMN shared_folders.name IS 'Название папки (уникальное)';</w:t>
      </w:r>
    </w:p>
    <w:p>
      <w:r>
        <w:t>COMMENT ON COLUMN shared_folders.created_at IS 'Дата и время создания папки';</w:t>
      </w:r>
    </w:p>
    <w:p>
      <w:r>
        <w:t>COMMENT ON COLUMN shared_folders.updated_at IS 'Дата и время последнего обновления';</w:t>
      </w:r>
    </w:p>
    <w:p/>
    <w:p>
      <w:r>
        <w:t>-- Добавляем стандартные папки (если их ещё нет)</w:t>
      </w:r>
    </w:p>
    <w:p>
      <w:r>
        <w:t>INSERT INTO shared_folders (name) VALUES</w:t>
      </w:r>
    </w:p>
    <w:p>
      <w:r>
        <w:t xml:space="preserve">  ('Природа'),</w:t>
      </w:r>
    </w:p>
    <w:p>
      <w:r>
        <w:t xml:space="preserve">  ('Люди'),</w:t>
      </w:r>
    </w:p>
    <w:p>
      <w:r>
        <w:t xml:space="preserve">  ('Технологии'),</w:t>
      </w:r>
    </w:p>
    <w:p>
      <w:r>
        <w:t xml:space="preserve">  ('Архитектура'),</w:t>
      </w:r>
    </w:p>
    <w:p>
      <w:r>
        <w:t xml:space="preserve">  ('Еда'),</w:t>
      </w:r>
    </w:p>
    <w:p>
      <w:r>
        <w:t xml:space="preserve">  ('Спорт'),</w:t>
      </w:r>
    </w:p>
    <w:p>
      <w:r>
        <w:t xml:space="preserve">  ('Искусство'),</w:t>
      </w:r>
    </w:p>
    <w:p>
      <w:r>
        <w:t xml:space="preserve">  ('Животные'),</w:t>
      </w:r>
    </w:p>
    <w:p>
      <w:r>
        <w:t xml:space="preserve">  ('Транспорт'),</w:t>
      </w:r>
    </w:p>
    <w:p>
      <w:r>
        <w:t xml:space="preserve">  ('Другое')</w:t>
      </w:r>
    </w:p>
    <w:p>
      <w:r>
        <w:t>ON CONFLICT (name) DO NOTHING;</w:t>
      </w:r>
    </w:p>
    <w:p/>
    <w:p>
      <w:r>
        <w:t>-- Создаем таблицу image_library</w:t>
      </w:r>
    </w:p>
    <w:p>
      <w:r>
        <w:t>CREATE TABLE IF NOT EXISTS image_library (</w:t>
      </w:r>
    </w:p>
    <w:p>
      <w:r>
        <w:t xml:space="preserve">  id SERIAL PRIMARY KEY,</w:t>
      </w:r>
    </w:p>
    <w:p>
      <w:r>
        <w:t xml:space="preserve">  user_id INTEGER NOT NULL,</w:t>
      </w:r>
    </w:p>
    <w:p>
      <w:r>
        <w:t xml:space="preserve">  filename VARCHAR(255) NOT NULL,</w:t>
      </w:r>
    </w:p>
    <w:p>
      <w:r>
        <w:t xml:space="preserve">  original_name VARCHAR(255) NOT NULL,</w:t>
      </w:r>
    </w:p>
    <w:p>
      <w:r>
        <w:t xml:space="preserve">  folder_name VARCHAR(255) DEFAULT NULL,</w:t>
      </w:r>
    </w:p>
    <w:p>
      <w:r>
        <w:t xml:space="preserve">  yandex_path TEXT NOT NULL,</w:t>
      </w:r>
    </w:p>
    <w:p>
      <w:r>
        <w:t xml:space="preserve">  public_url TEXT,</w:t>
      </w:r>
    </w:p>
    <w:p>
      <w:r>
        <w:t xml:space="preserve">  width INTEGER,</w:t>
      </w:r>
    </w:p>
    <w:p>
      <w:r>
        <w:t xml:space="preserve">  height INTEGER,</w:t>
      </w:r>
    </w:p>
    <w:p>
      <w:r>
        <w:t xml:space="preserve">  file_size INTEGER,</w:t>
      </w:r>
    </w:p>
    <w:p>
      <w:r>
        <w:t xml:space="preserve">  moderation_status VARCHAR(20) NOT NULL DEFAULT 'approved',</w:t>
      </w:r>
    </w:p>
    <w:p>
      <w:r>
        <w:t xml:space="preserve">  moderation_score NUMERIC(5,2),</w:t>
      </w:r>
    </w:p>
    <w:p>
      <w:r>
        <w:t xml:space="preserve">  is_shared BOOLEAN NOT NULL DEFAULT FALSE,</w:t>
      </w:r>
    </w:p>
    <w:p>
      <w:r>
        <w:t xml:space="preserve">  shared_folder_id INTEGER,</w:t>
      </w:r>
    </w:p>
    <w:p>
      <w:r>
        <w:t xml:space="preserve">  share_requested_at TIMESTAMP,</w:t>
      </w:r>
    </w:p>
    <w:p>
      <w:r>
        <w:t xml:space="preserve">  share_approved_at TIMESTAMP,</w:t>
      </w:r>
    </w:p>
    <w:p>
      <w:r>
        <w:t xml:space="preserve">  share_approved_by INTEGER,</w:t>
      </w:r>
    </w:p>
    <w:p>
      <w:r>
        <w:t xml:space="preserve">  created_at TIMESTAMP NOT NULL DEFAULT CURRENT_TIMESTAMP,</w:t>
      </w:r>
    </w:p>
    <w:p>
      <w:r>
        <w:t xml:space="preserve">  updated_at TIMESTAMP NOT NULL DEFAULT CURRENT_TIMESTAMP,</w:t>
      </w:r>
    </w:p>
    <w:p/>
    <w:p>
      <w:r>
        <w:t xml:space="preserve">  -- Внешний ключ на таблицу users с каскадным удалением</w:t>
      </w:r>
    </w:p>
    <w:p>
      <w:r>
        <w:t xml:space="preserve">  CONSTRAINT fk_image_library_user</w:t>
      </w:r>
    </w:p>
    <w:p>
      <w:r>
        <w:t xml:space="preserve">    FOREIGN KEY (user_id)</w:t>
      </w:r>
    </w:p>
    <w:p>
      <w:r>
        <w:t xml:space="preserve">    REFERENCES users(id)</w:t>
      </w:r>
    </w:p>
    <w:p>
      <w:r>
        <w:t xml:space="preserve">    ON DELETE CASCADE,</w:t>
      </w:r>
    </w:p>
    <w:p/>
    <w:p>
      <w:r>
        <w:t xml:space="preserve">  -- Внешний ключ на таблицу shared_folders</w:t>
      </w:r>
    </w:p>
    <w:p>
      <w:r>
        <w:t xml:space="preserve">  CONSTRAINT fk_image_library_shared_folder</w:t>
      </w:r>
    </w:p>
    <w:p>
      <w:r>
        <w:t xml:space="preserve">    FOREIGN KEY (shared_folder_id)</w:t>
      </w:r>
    </w:p>
    <w:p>
      <w:r>
        <w:t xml:space="preserve">    REFERENCES shared_folders(id)</w:t>
      </w:r>
    </w:p>
    <w:p>
      <w:r>
        <w:t xml:space="preserve">    ON DELETE SET NULL,</w:t>
      </w:r>
    </w:p>
    <w:p/>
    <w:p>
      <w:r>
        <w:t xml:space="preserve">  -- Внешний ключ для модератора, одобрившего изображение</w:t>
      </w:r>
    </w:p>
    <w:p>
      <w:r>
        <w:t xml:space="preserve">  CONSTRAINT fk_image_library_approved_by</w:t>
      </w:r>
    </w:p>
    <w:p>
      <w:r>
        <w:t xml:space="preserve">    FOREIGN KEY (share_approved_by)</w:t>
      </w:r>
    </w:p>
    <w:p>
      <w:r>
        <w:t xml:space="preserve">    REFERENCES users(id)</w:t>
      </w:r>
    </w:p>
    <w:p>
      <w:r>
        <w:t xml:space="preserve">    ON DELETE SET NULL</w:t>
      </w:r>
    </w:p>
    <w:p>
      <w:r>
        <w:t>);</w:t>
      </w:r>
    </w:p>
    <w:p/>
    <w:p>
      <w:r>
        <w:t>-- Индексы для оптимизации запросов</w:t>
      </w:r>
    </w:p>
    <w:p/>
    <w:p>
      <w:r>
        <w:t>-- Индекс на user_id для ускорения выборки изображений пользователя</w:t>
      </w:r>
    </w:p>
    <w:p>
      <w:r>
        <w:t>CREATE INDEX IF NOT EXISTS idx_image_library_user_id ON image_library(user_id);</w:t>
      </w:r>
    </w:p>
    <w:p/>
    <w:p>
      <w:r>
        <w:t>-- Частичный индекс для изображений в общей библиотеке</w:t>
      </w:r>
    </w:p>
    <w:p>
      <w:r>
        <w:t>CREATE INDEX IF NOT EXISTS idx_image_library_is_shared</w:t>
      </w:r>
    </w:p>
    <w:p>
      <w:r>
        <w:t>ON image_library(is_shared)</w:t>
      </w:r>
    </w:p>
    <w:p>
      <w:r>
        <w:t>WHERE is_shared = TRUE;</w:t>
      </w:r>
    </w:p>
    <w:p/>
    <w:p>
      <w:r>
        <w:t>-- Индекс на folder_name для ускорения фильтрации по папкам</w:t>
      </w:r>
    </w:p>
    <w:p>
      <w:r>
        <w:t>CREATE INDEX IF NOT EXISTS idx_image_library_folder_name ON image_library(folder_name);</w:t>
      </w:r>
    </w:p>
    <w:p/>
    <w:p>
      <w:r>
        <w:t>-- Индекс на shared_folder_id для фильтрации по папкам общей библиотеки</w:t>
      </w:r>
    </w:p>
    <w:p>
      <w:r>
        <w:t>CREATE INDEX IF NOT EXISTS idx_image_library_shared_folder_id ON image_library(shared_folder_id);</w:t>
      </w:r>
    </w:p>
    <w:p/>
    <w:p>
      <w:r>
        <w:t>-- Индекс на moderation_status для выборки изображений по статусу модерации</w:t>
      </w:r>
    </w:p>
    <w:p>
      <w:r>
        <w:t>CREATE INDEX IF NOT EXISTS idx_image_library_moderation_status ON image_library(moderation_status);</w:t>
      </w:r>
    </w:p>
    <w:p/>
    <w:p>
      <w:r>
        <w:t>-- Триггер для автоматического обновления updated_at</w:t>
      </w:r>
    </w:p>
    <w:p>
      <w:r>
        <w:t>CREATE TRIGGER update_image_library_updated_at</w:t>
      </w:r>
    </w:p>
    <w:p>
      <w:r>
        <w:t xml:space="preserve">  BEFORE UPDATE ON image_library</w:t>
      </w:r>
    </w:p>
    <w:p>
      <w:r>
        <w:t xml:space="preserve">  FOR EACH ROW</w:t>
      </w:r>
    </w:p>
    <w:p>
      <w:r>
        <w:t xml:space="preserve">  EXECUTE FUNCTION update_updated_at_column();</w:t>
      </w:r>
    </w:p>
    <w:p/>
    <w:p>
      <w:r>
        <w:t>-- Комментарии для документации</w:t>
      </w:r>
    </w:p>
    <w:p>
      <w:r>
        <w:t>COMMENT ON TABLE image_library IS 'Личная библиотека изображений пользователей и общая библиотека';</w:t>
      </w:r>
    </w:p>
    <w:p>
      <w:r>
        <w:t>COMMENT ON COLUMN image_library.id IS 'Уникальный идентификатор изображения';</w:t>
      </w:r>
    </w:p>
    <w:p>
      <w:r>
        <w:t>COMMENT ON COLUMN image_library.user_id IS 'ID пользователя-владельца изображения';</w:t>
      </w:r>
    </w:p>
    <w:p>
      <w:r>
        <w:t>COMMENT ON COLUMN image_library.filename IS 'Сгенерированное уникальное имя файла на Яндекс.Диске';</w:t>
      </w:r>
    </w:p>
    <w:p>
      <w:r>
        <w:t>COMMENT ON COLUMN image_library.original_name IS 'Оригинальное имя файла при загрузке';</w:t>
      </w:r>
    </w:p>
    <w:p>
      <w:r>
        <w:t>COMMENT ON COLUMN image_library.folder_name IS 'Название папки внутри library (NULL если файл в корне)';</w:t>
      </w:r>
    </w:p>
    <w:p>
      <w:r>
        <w:t>COMMENT ON COLUMN image_library.yandex_path IS 'Текущий путь файла на Яндекс.Диске';</w:t>
      </w:r>
    </w:p>
    <w:p>
      <w:r>
        <w:t>COMMENT ON COLUMN image_library.public_url IS 'Публичная ссылка на файл на Яндекс.Диске';</w:t>
      </w:r>
    </w:p>
    <w:p>
      <w:r>
        <w:t>COMMENT ON COLUMN image_library.width IS 'Ширина изображения в пикселях';</w:t>
      </w:r>
    </w:p>
    <w:p>
      <w:r>
        <w:t>COMMENT ON COLUMN image_library.height IS 'Высота изображения в пикселях';</w:t>
      </w:r>
    </w:p>
    <w:p>
      <w:r>
        <w:t>COMMENT ON COLUMN image_library.file_size IS 'Размер файла в байтах';</w:t>
      </w:r>
    </w:p>
    <w:p>
      <w:r>
        <w:t>COMMENT ON COLUMN image_library.moderation_status IS 'Статус модерации (approved, pending, rejected)';</w:t>
      </w:r>
    </w:p>
    <w:p>
      <w:r>
        <w:t>COMMENT ON COLUMN image_library.moderation_score IS 'Оценка модерации (0.00 - 100.00)';</w:t>
      </w:r>
    </w:p>
    <w:p>
      <w:r>
        <w:t>COMMENT ON COLUMN image_library.is_shared IS 'Находится ли изображение в общей библиотеке';</w:t>
      </w:r>
    </w:p>
    <w:p>
      <w:r>
        <w:t>COMMENT ON COLUMN image_library.shared_folder_id IS 'ID папки в общей библиотеке (NULL если не в общей библиотеке)';</w:t>
      </w:r>
    </w:p>
    <w:p>
      <w:r>
        <w:t>COMMENT ON COLUMN image_library.share_requested_at IS 'Дата и время отправки запроса на модерацию';</w:t>
      </w:r>
    </w:p>
    <w:p>
      <w:r>
        <w:t>COMMENT ON COLUMN image_library.share_approved_at IS 'Дата и время одобрения модерации';</w:t>
      </w:r>
    </w:p>
    <w:p>
      <w:r>
        <w:t>COMMENT ON COLUMN image_library.share_approved_by IS 'ID модератора, одобрившего изображение';</w:t>
      </w:r>
    </w:p>
    <w:p>
      <w:r>
        <w:t>COMMENT ON COLUMN image_library.created_at IS 'Дата и время загрузки изображения';</w:t>
      </w:r>
    </w:p>
    <w:p>
      <w:r>
        <w:t>COMMENT ON COLUMN image_library.updated_at IS 'Дата и время последнего обновления записи';</w:t>
      </w:r>
    </w:p>
    <w:p>
      <w:pPr>
        <w:pStyle w:val="Heading2"/>
      </w:pPr>
      <w:r>
        <w:t>16. 016_add_image_sharing_fields.sql</w:t>
      </w:r>
    </w:p>
    <w:p>
      <w:r>
        <w:t>Исходный SQL:</w:t>
      </w:r>
    </w:p>
    <w:p>
      <w:r>
        <w:t>-- Добавление полей для поддержки модерации и общей библиотеки изображений</w:t>
      </w:r>
    </w:p>
    <w:p>
      <w:r>
        <w:t>-- Эти поля позволяют пользователям отправлять свои изображения на модерацию</w:t>
      </w:r>
    </w:p>
    <w:p>
      <w:r>
        <w:t>-- для публикации в общей библиотеке</w:t>
      </w:r>
    </w:p>
    <w:p/>
    <w:p>
      <w:r>
        <w:t>-- Добавляем поле yandex_path для хранения текущего пути файла на Яндекс.Диске</w:t>
      </w:r>
    </w:p>
    <w:p>
      <w:r>
        <w:t>ALTER TABLE image_library</w:t>
      </w:r>
    </w:p>
    <w:p>
      <w:r>
        <w:t>ADD COLUMN IF NOT EXISTS yandex_path TEXT;</w:t>
      </w:r>
    </w:p>
    <w:p/>
    <w:p>
      <w:r>
        <w:t>-- Добавляем поле share_requested_at для хранения даты запроса на модерацию</w:t>
      </w:r>
    </w:p>
    <w:p>
      <w:r>
        <w:t>ALTER TABLE image_library</w:t>
      </w:r>
    </w:p>
    <w:p>
      <w:r>
        <w:t>ADD COLUMN IF NOT EXISTS share_requested_at TIMESTAMP DEFAULT NULL;</w:t>
      </w:r>
    </w:p>
    <w:p/>
    <w:p>
      <w:r>
        <w:t>-- Добавляем поле is_shared для обозначения, находится ли изображение в общей библиотеке</w:t>
      </w:r>
    </w:p>
    <w:p>
      <w:r>
        <w:t>ALTER TABLE image_library</w:t>
      </w:r>
    </w:p>
    <w:p>
      <w:r>
        <w:t>ADD COLUMN IF NOT EXISTS is_shared BOOLEAN DEFAULT FALSE NOT NULL;</w:t>
      </w:r>
    </w:p>
    <w:p/>
    <w:p>
      <w:r>
        <w:t>-- Добавляем поле shared_folder_id для хранения ID папки в общей библиотеке</w:t>
      </w:r>
    </w:p>
    <w:p>
      <w:r>
        <w:t>ALTER TABLE image_library</w:t>
      </w:r>
    </w:p>
    <w:p>
      <w:r>
        <w:t>ADD COLUMN IF NOT EXISTS shared_folder_id INTEGER DEFAULT NULL;</w:t>
      </w:r>
    </w:p>
    <w:p/>
    <w:p>
      <w:r>
        <w:t>-- Добавляем поле share_approved_at для хранения даты одобрения модерации</w:t>
      </w:r>
    </w:p>
    <w:p>
      <w:r>
        <w:t>ALTER TABLE image_library</w:t>
      </w:r>
    </w:p>
    <w:p>
      <w:r>
        <w:t>ADD COLUMN IF NOT EXISTS share_approved_at TIMESTAMP DEFAULT NULL;</w:t>
      </w:r>
    </w:p>
    <w:p/>
    <w:p>
      <w:r>
        <w:t>-- Добавляем поле share_approved_by для хранения ID модератора, одобрившего изображение</w:t>
      </w:r>
    </w:p>
    <w:p>
      <w:r>
        <w:t>ALTER TABLE image_library</w:t>
      </w:r>
    </w:p>
    <w:p>
      <w:r>
        <w:t>ADD COLUMN IF NOT EXISTS share_approved_by INTEGER DEFAULT NULL;</w:t>
      </w:r>
    </w:p>
    <w:p/>
    <w:p>
      <w:r>
        <w:t>-- Создаем индекс для фильтрации изображений, ожидающих модерации</w:t>
      </w:r>
    </w:p>
    <w:p>
      <w:r>
        <w:t>CREATE INDEX IF NOT EXISTS idx_image_library_share_requested</w:t>
      </w:r>
    </w:p>
    <w:p>
      <w:r>
        <w:t>ON image_library(share_requested_at)</w:t>
      </w:r>
    </w:p>
    <w:p>
      <w:r>
        <w:t>WHERE share_requested_at IS NOT NULL AND is_shared = FALSE;</w:t>
      </w:r>
    </w:p>
    <w:p/>
    <w:p>
      <w:r>
        <w:t>-- Создаем индекс для фильтрации изображений в общей библиотеке</w:t>
      </w:r>
    </w:p>
    <w:p>
      <w:r>
        <w:t>CREATE INDEX IF NOT EXISTS idx_image_library_shared</w:t>
      </w:r>
    </w:p>
    <w:p>
      <w:r>
        <w:t>ON image_library(is_shared, shared_folder_id)</w:t>
      </w:r>
    </w:p>
    <w:p>
      <w:r>
        <w:t>WHERE is_shared = TRUE;</w:t>
      </w:r>
    </w:p>
    <w:p/>
    <w:p>
      <w:r>
        <w:t>-- Добавляем комментарии для документации</w:t>
      </w:r>
    </w:p>
    <w:p>
      <w:r>
        <w:t>COMMENT ON COLUMN image_library.yandex_path IS 'Текущий путь файла на Яндекс.Диске (может меняться при перемещении)';</w:t>
      </w:r>
    </w:p>
    <w:p>
      <w:r>
        <w:t>COMMENT ON COLUMN image_library.share_requested_at IS 'Дата и время отправки запроса на модерацию (NULL если не отправлено)';</w:t>
      </w:r>
    </w:p>
    <w:p>
      <w:r>
        <w:t>COMMENT ON COLUMN image_library.is_shared IS 'Находится ли изображение в общей библиотеке';</w:t>
      </w:r>
    </w:p>
    <w:p>
      <w:r>
        <w:t>COMMENT ON COLUMN image_library.shared_folder_id IS 'ID папки в общей библиотеке (NULL если не в общей библиотеке)';</w:t>
      </w:r>
    </w:p>
    <w:p>
      <w:r>
        <w:t>COMMENT ON COLUMN image_library.share_approved_at IS 'Дата и время одобрения модерации (NULL если не одобрено)';</w:t>
      </w:r>
    </w:p>
    <w:p>
      <w:r>
        <w:t>COMMENT ON COLUMN image_library.share_approved_by IS 'ID модератора, одобрившего изображение (NULL если не одобрено)';</w:t>
      </w:r>
    </w:p>
    <w:p/>
    <w:p>
      <w:r>
        <w:t>-- ПРИМЕЧАНИЕ: Существующие записи будут иметь yandex_path = NULL</w:t>
      </w:r>
    </w:p>
    <w:p>
      <w:r>
        <w:t>-- При необходимости, путь может быть вычислен динамически на основе user_id, personal_id, folder_name и filename</w:t>
      </w:r>
    </w:p>
    <w:p>
      <w:r>
        <w:t>-- Новые загружаемые изображения будут автоматически сохранять yandex_path при создании</w:t>
      </w:r>
    </w:p>
    <w:p>
      <w:pPr>
        <w:pStyle w:val="Heading2"/>
      </w:pPr>
      <w:r>
        <w:t>17. 017_create_shared_folders_table.sql</w:t>
      </w:r>
    </w:p>
    <w:p>
      <w:r>
        <w:t>Исходный SQL:</w:t>
      </w:r>
    </w:p>
    <w:p>
      <w:r>
        <w:t>-- Создание таблицы shared_folders для хранения папок общей библиотеки изображений</w:t>
      </w:r>
    </w:p>
    <w:p>
      <w:r>
        <w:t>-- Каждая папка представляет собой категорию в общей библиотеке</w:t>
      </w:r>
    </w:p>
    <w:p/>
    <w:p>
      <w:r>
        <w:t>CREATE TABLE IF NOT EXISTS shared_folders (</w:t>
      </w:r>
    </w:p>
    <w:p>
      <w:r>
        <w:t xml:space="preserve">  id SERIAL PRIMARY KEY,</w:t>
      </w:r>
    </w:p>
    <w:p>
      <w:r>
        <w:t xml:space="preserve">  name VARCHAR(255) NOT NULL UNIQUE,</w:t>
      </w:r>
    </w:p>
    <w:p>
      <w:r>
        <w:t xml:space="preserve">  created_at TIMESTAMP DEFAULT CURRENT_TIMESTAMP,</w:t>
      </w:r>
    </w:p>
    <w:p>
      <w:r>
        <w:t xml:space="preserve">  updated_at TIMESTAMP DEFAULT CURRENT_TIMESTAMP</w:t>
      </w:r>
    </w:p>
    <w:p>
      <w:r>
        <w:t>);</w:t>
      </w:r>
    </w:p>
    <w:p/>
    <w:p>
      <w:r>
        <w:t>-- Создаем индекс на name для быстрого поиска по названию</w:t>
      </w:r>
    </w:p>
    <w:p>
      <w:r>
        <w:t>CREATE INDEX IF NOT EXISTS idx_shared_folders_name ON shared_folders(name);</w:t>
      </w:r>
    </w:p>
    <w:p/>
    <w:p>
      <w:r>
        <w:t>-- Добавляем внешний ключ к image_library</w:t>
      </w:r>
    </w:p>
    <w:p>
      <w:r>
        <w:t>ALTER TABLE image_library</w:t>
      </w:r>
    </w:p>
    <w:p>
      <w:r>
        <w:t>DROP CONSTRAINT IF EXISTS fk_image_library_shared_folder;</w:t>
      </w:r>
    </w:p>
    <w:p/>
    <w:p>
      <w:r>
        <w:t>ALTER TABLE image_library</w:t>
      </w:r>
    </w:p>
    <w:p>
      <w:r>
        <w:t>ADD CONSTRAINT fk_image_library_shared_folder</w:t>
      </w:r>
    </w:p>
    <w:p>
      <w:r>
        <w:t xml:space="preserve">  FOREIGN KEY (shared_folder_id)</w:t>
      </w:r>
    </w:p>
    <w:p>
      <w:r>
        <w:t xml:space="preserve">  REFERENCES shared_folders(id)</w:t>
      </w:r>
    </w:p>
    <w:p>
      <w:r>
        <w:t xml:space="preserve">  ON DELETE SET NULL;</w:t>
      </w:r>
    </w:p>
    <w:p/>
    <w:p>
      <w:r>
        <w:t>-- Добавляем внешний ключ для share_approved_by на таблицу users</w:t>
      </w:r>
    </w:p>
    <w:p>
      <w:r>
        <w:t>ALTER TABLE image_library</w:t>
      </w:r>
    </w:p>
    <w:p>
      <w:r>
        <w:t>DROP CONSTRAINT IF EXISTS fk_image_library_approved_by;</w:t>
      </w:r>
    </w:p>
    <w:p/>
    <w:p>
      <w:r>
        <w:t>ALTER TABLE image_library</w:t>
      </w:r>
    </w:p>
    <w:p>
      <w:r>
        <w:t>ADD CONSTRAINT fk_image_library_approved_by</w:t>
      </w:r>
    </w:p>
    <w:p>
      <w:r>
        <w:t xml:space="preserve">  FOREIGN KEY (share_approved_by)</w:t>
      </w:r>
    </w:p>
    <w:p>
      <w:r>
        <w:t xml:space="preserve">  REFERENCES users(id)</w:t>
      </w:r>
    </w:p>
    <w:p>
      <w:r>
        <w:t xml:space="preserve">  ON DELETE SET NULL;</w:t>
      </w:r>
    </w:p>
    <w:p/>
    <w:p>
      <w:r>
        <w:t>-- Комментарии для документации</w:t>
      </w:r>
    </w:p>
    <w:p>
      <w:r>
        <w:t>COMMENT ON TABLE shared_folders IS 'Папки общей библиотеки изображений';</w:t>
      </w:r>
    </w:p>
    <w:p>
      <w:r>
        <w:t>COMMENT ON COLUMN shared_folders.id IS 'Уникальный идентификатор папки';</w:t>
      </w:r>
    </w:p>
    <w:p>
      <w:r>
        <w:t>COMMENT ON COLUMN shared_folders.name IS 'Название папки (уникальное)';</w:t>
      </w:r>
    </w:p>
    <w:p>
      <w:r>
        <w:t>COMMENT ON COLUMN shared_folders.created_at IS 'Дата и время создания папки';</w:t>
      </w:r>
    </w:p>
    <w:p>
      <w:r>
        <w:t>COMMENT ON COLUMN shared_folders.updated_at IS 'Дата и время последнего обновления';</w:t>
      </w:r>
    </w:p>
    <w:p/>
    <w:p>
      <w:r>
        <w:t>-- Добавляем несколько стандартных папок</w:t>
      </w:r>
    </w:p>
    <w:p>
      <w:r>
        <w:t>INSERT INTO shared_folders (name) VALUES</w:t>
      </w:r>
    </w:p>
    <w:p>
      <w:r>
        <w:t xml:space="preserve">  ('Природа'),</w:t>
      </w:r>
    </w:p>
    <w:p>
      <w:r>
        <w:t xml:space="preserve">  ('Люди'),</w:t>
      </w:r>
    </w:p>
    <w:p>
      <w:r>
        <w:t xml:space="preserve">  ('Технологии'),</w:t>
      </w:r>
    </w:p>
    <w:p>
      <w:r>
        <w:t xml:space="preserve">  ('Архитектура'),</w:t>
      </w:r>
    </w:p>
    <w:p>
      <w:r>
        <w:t xml:space="preserve">  ('Еда'),</w:t>
      </w:r>
    </w:p>
    <w:p>
      <w:r>
        <w:t xml:space="preserve">  ('Спорт'),</w:t>
      </w:r>
    </w:p>
    <w:p>
      <w:r>
        <w:t xml:space="preserve">  ('Искусство'),</w:t>
      </w:r>
    </w:p>
    <w:p>
      <w:r>
        <w:t xml:space="preserve">  ('Животные'),</w:t>
      </w:r>
    </w:p>
    <w:p>
      <w:r>
        <w:t xml:space="preserve">  ('Транспорт'),</w:t>
      </w:r>
    </w:p>
    <w:p>
      <w:r>
        <w:t xml:space="preserve">  ('Другое')</w:t>
      </w:r>
    </w:p>
    <w:p>
      <w:r>
        <w:t>ON CONFLICT (name) DO NOTHING;</w:t>
      </w:r>
    </w:p>
    <w:p>
      <w:pPr>
        <w:pStyle w:val="Heading2"/>
      </w:pPr>
      <w:r>
        <w:t>18. 018_add_created_by_to_shared_folders.sql</w:t>
      </w:r>
    </w:p>
    <w:p>
      <w:r>
        <w:t>Исходный SQL:</w:t>
      </w:r>
    </w:p>
    <w:p>
      <w:r>
        <w:t>-- Добавление поля created_by в таблицу shared_folders</w:t>
      </w:r>
    </w:p>
    <w:p>
      <w:r>
        <w:t>-- Это поле указывает, какой администратор создал папку</w:t>
      </w:r>
    </w:p>
    <w:p/>
    <w:p>
      <w:r>
        <w:t>ALTER TABLE shared_folders</w:t>
      </w:r>
    </w:p>
    <w:p>
      <w:r>
        <w:t>ADD COLUMN IF NOT EXISTS created_by INTEGER;</w:t>
      </w:r>
    </w:p>
    <w:p/>
    <w:p>
      <w:r>
        <w:t>-- Добавляем внешний ключ к таблице users</w:t>
      </w:r>
    </w:p>
    <w:p>
      <w:r>
        <w:t>ALTER TABLE shared_folders</w:t>
      </w:r>
    </w:p>
    <w:p>
      <w:r>
        <w:t>DROP CONSTRAINT IF EXISTS fk_shared_folders_created_by;</w:t>
      </w:r>
    </w:p>
    <w:p/>
    <w:p>
      <w:r>
        <w:t>ALTER TABLE shared_folders</w:t>
      </w:r>
    </w:p>
    <w:p>
      <w:r>
        <w:t>ADD CONSTRAINT fk_shared_folders_created_by</w:t>
      </w:r>
    </w:p>
    <w:p>
      <w:r>
        <w:t xml:space="preserve">  FOREIGN KEY (created_by)</w:t>
      </w:r>
    </w:p>
    <w:p>
      <w:r>
        <w:t xml:space="preserve">  REFERENCES users(id)</w:t>
      </w:r>
    </w:p>
    <w:p>
      <w:r>
        <w:t xml:space="preserve">  ON DELETE SET NULL;</w:t>
      </w:r>
    </w:p>
    <w:p/>
    <w:p>
      <w:r>
        <w:t>-- Создаем индекс для ускорения поиска по создателю</w:t>
      </w:r>
    </w:p>
    <w:p>
      <w:r>
        <w:t>CREATE INDEX IF NOT EXISTS idx_shared_folders_created_by ON shared_folders(created_by);</w:t>
      </w:r>
    </w:p>
    <w:p/>
    <w:p>
      <w:r>
        <w:t>-- Комментарий для документации</w:t>
      </w:r>
    </w:p>
    <w:p>
      <w:r>
        <w:t>COMMENT ON COLUMN shared_folders.created_by IS 'ID администратора, создавшего папку';</w:t>
      </w:r>
    </w:p>
    <w:p>
      <w:pPr>
        <w:pStyle w:val="Heading2"/>
      </w:pPr>
      <w:r>
        <w:t>19. 019_add_image_library_features.sql</w:t>
      </w:r>
    </w:p>
    <w:p>
      <w:r>
        <w:t>Исходный SQL:</w:t>
      </w:r>
    </w:p>
    <w:p>
      <w:r>
        <w:t>-- Миграция для добавления функций библиотеки изображений в тарифные планы</w:t>
      </w:r>
    </w:p>
    <w:p>
      <w:r>
        <w:t>-- Версия: 019</w:t>
      </w:r>
    </w:p>
    <w:p/>
    <w:p>
      <w:r>
        <w:t>-- ============================================</w:t>
      </w:r>
    </w:p>
    <w:p>
      <w:r>
        <w:t>-- Добавление полей библиотеки изображений в features</w:t>
      </w:r>
    </w:p>
    <w:p>
      <w:r>
        <w:t>-- ============================================</w:t>
      </w:r>
    </w:p>
    <w:p/>
    <w:p>
      <w:r>
        <w:t>-- Обновление features для тарифа demo</w:t>
      </w:r>
    </w:p>
    <w:p>
      <w:r>
        <w:t>UPDATE subscription_plans</w:t>
      </w:r>
    </w:p>
    <w:p>
      <w:r>
        <w:t>SET features = jsonb_set(</w:t>
      </w:r>
    </w:p>
    <w:p>
      <w:r>
        <w:t xml:space="preserve">  jsonb_set(</w:t>
      </w:r>
    </w:p>
    <w:p>
      <w:r>
        <w:t xml:space="preserve">    jsonb_set(</w:t>
      </w:r>
    </w:p>
    <w:p>
      <w:r>
        <w:t xml:space="preserve">      jsonb_set(</w:t>
      </w:r>
    </w:p>
    <w:p>
      <w:r>
        <w:t xml:space="preserve">        features,</w:t>
      </w:r>
    </w:p>
    <w:p>
      <w:r>
        <w:t xml:space="preserve">        '{can_use_images}', 'true'::jsonb</w:t>
      </w:r>
    </w:p>
    <w:p>
      <w:r>
        <w:t xml:space="preserve">      ),</w:t>
      </w:r>
    </w:p>
    <w:p>
      <w:r>
        <w:t xml:space="preserve">      '{image_library_max_files}', '50'::jsonb</w:t>
      </w:r>
    </w:p>
    <w:p>
      <w:r>
        <w:t xml:space="preserve">    ),</w:t>
      </w:r>
    </w:p>
    <w:p>
      <w:r>
        <w:t xml:space="preserve">    '{image_library_max_folders}', '10'::jsonb</w:t>
      </w:r>
    </w:p>
    <w:p>
      <w:r>
        <w:t xml:space="preserve">  ),</w:t>
      </w:r>
    </w:p>
    <w:p>
      <w:r>
        <w:t xml:space="preserve">  '{image_library_max_storage_mb}', '200'::jsonb</w:t>
      </w:r>
    </w:p>
    <w:p>
      <w:r>
        <w:t>)</w:t>
      </w:r>
    </w:p>
    <w:p>
      <w:r>
        <w:t>WHERE code_name = 'demo';</w:t>
      </w:r>
    </w:p>
    <w:p/>
    <w:p>
      <w:r>
        <w:t>-- Обновление features для тарифа guest</w:t>
      </w:r>
    </w:p>
    <w:p>
      <w:r>
        <w:t>UPDATE subscription_plans</w:t>
      </w:r>
    </w:p>
    <w:p>
      <w:r>
        <w:t>SET features = jsonb_set(</w:t>
      </w:r>
    </w:p>
    <w:p>
      <w:r>
        <w:t xml:space="preserve">  jsonb_set(</w:t>
      </w:r>
    </w:p>
    <w:p>
      <w:r>
        <w:t xml:space="preserve">    jsonb_set(</w:t>
      </w:r>
    </w:p>
    <w:p>
      <w:r>
        <w:t xml:space="preserve">      jsonb_set(</w:t>
      </w:r>
    </w:p>
    <w:p>
      <w:r>
        <w:t xml:space="preserve">        features,</w:t>
      </w:r>
    </w:p>
    <w:p>
      <w:r>
        <w:t xml:space="preserve">        '{can_use_images}', 'false'::jsonb</w:t>
      </w:r>
    </w:p>
    <w:p>
      <w:r>
        <w:t xml:space="preserve">      ),</w:t>
      </w:r>
    </w:p>
    <w:p>
      <w:r>
        <w:t xml:space="preserve">      '{image_library_max_files}', '0'::jsonb</w:t>
      </w:r>
    </w:p>
    <w:p>
      <w:r>
        <w:t xml:space="preserve">    ),</w:t>
      </w:r>
    </w:p>
    <w:p>
      <w:r>
        <w:t xml:space="preserve">    '{image_library_max_folders}', '0'::jsonb</w:t>
      </w:r>
    </w:p>
    <w:p>
      <w:r>
        <w:t xml:space="preserve">  ),</w:t>
      </w:r>
    </w:p>
    <w:p>
      <w:r>
        <w:t xml:space="preserve">  '{image_library_max_storage_mb}', '0'::jsonb</w:t>
      </w:r>
    </w:p>
    <w:p>
      <w:r>
        <w:t>)</w:t>
      </w:r>
    </w:p>
    <w:p>
      <w:r>
        <w:t>WHERE code_name = 'guest';</w:t>
      </w:r>
    </w:p>
    <w:p/>
    <w:p>
      <w:r>
        <w:t>-- Обновление features для тарифа individual</w:t>
      </w:r>
    </w:p>
    <w:p>
      <w:r>
        <w:t>UPDATE subscription_plans</w:t>
      </w:r>
    </w:p>
    <w:p>
      <w:r>
        <w:t>SET features = jsonb_set(</w:t>
      </w:r>
    </w:p>
    <w:p>
      <w:r>
        <w:t xml:space="preserve">  jsonb_set(</w:t>
      </w:r>
    </w:p>
    <w:p>
      <w:r>
        <w:t xml:space="preserve">    jsonb_set(</w:t>
      </w:r>
    </w:p>
    <w:p>
      <w:r>
        <w:t xml:space="preserve">      jsonb_set(</w:t>
      </w:r>
    </w:p>
    <w:p>
      <w:r>
        <w:t xml:space="preserve">        features,</w:t>
      </w:r>
    </w:p>
    <w:p>
      <w:r>
        <w:t xml:space="preserve">        '{can_use_images}', 'true'::jsonb</w:t>
      </w:r>
    </w:p>
    <w:p>
      <w:r>
        <w:t xml:space="preserve">      ),</w:t>
      </w:r>
    </w:p>
    <w:p>
      <w:r>
        <w:t xml:space="preserve">      '{image_library_max_files}', '200'::jsonb</w:t>
      </w:r>
    </w:p>
    <w:p>
      <w:r>
        <w:t xml:space="preserve">    ),</w:t>
      </w:r>
    </w:p>
    <w:p>
      <w:r>
        <w:t xml:space="preserve">    '{image_library_max_folders}', '30'::jsonb</w:t>
      </w:r>
    </w:p>
    <w:p>
      <w:r>
        <w:t xml:space="preserve">  ),</w:t>
      </w:r>
    </w:p>
    <w:p>
      <w:r>
        <w:t xml:space="preserve">  '{image_library_max_storage_mb}', '1024'::jsonb</w:t>
      </w:r>
    </w:p>
    <w:p>
      <w:r>
        <w:t>)</w:t>
      </w:r>
    </w:p>
    <w:p>
      <w:r>
        <w:t>WHERE code_name = 'individual';</w:t>
      </w:r>
    </w:p>
    <w:p/>
    <w:p>
      <w:r>
        <w:t>-- Обновление features для тарифа premium</w:t>
      </w:r>
    </w:p>
    <w:p>
      <w:r>
        <w:t>UPDATE subscription_plans</w:t>
      </w:r>
    </w:p>
    <w:p>
      <w:r>
        <w:t>SET features = jsonb_set(</w:t>
      </w:r>
    </w:p>
    <w:p>
      <w:r>
        <w:t xml:space="preserve">  jsonb_set(</w:t>
      </w:r>
    </w:p>
    <w:p>
      <w:r>
        <w:t xml:space="preserve">    jsonb_set(</w:t>
      </w:r>
    </w:p>
    <w:p>
      <w:r>
        <w:t xml:space="preserve">      jsonb_set(</w:t>
      </w:r>
    </w:p>
    <w:p>
      <w:r>
        <w:t xml:space="preserve">        features,</w:t>
      </w:r>
    </w:p>
    <w:p>
      <w:r>
        <w:t xml:space="preserve">        '{can_use_images}', 'true'::jsonb</w:t>
      </w:r>
    </w:p>
    <w:p>
      <w:r>
        <w:t xml:space="preserve">      ),</w:t>
      </w:r>
    </w:p>
    <w:p>
      <w:r>
        <w:t xml:space="preserve">      '{image_library_max_files}', '-1'::jsonb</w:t>
      </w:r>
    </w:p>
    <w:p>
      <w:r>
        <w:t xml:space="preserve">    ),</w:t>
      </w:r>
    </w:p>
    <w:p>
      <w:r>
        <w:t xml:space="preserve">    '{image_library_max_folders}', '-1'::jsonb</w:t>
      </w:r>
    </w:p>
    <w:p>
      <w:r>
        <w:t xml:space="preserve">  ),</w:t>
      </w:r>
    </w:p>
    <w:p>
      <w:r>
        <w:t xml:space="preserve">  '{image_library_max_storage_mb}', '10240'::jsonb</w:t>
      </w:r>
    </w:p>
    <w:p>
      <w:r>
        <w:t>)</w:t>
      </w:r>
    </w:p>
    <w:p>
      <w:r>
        <w:t>WHERE code_name = 'premium';</w:t>
      </w:r>
    </w:p>
    <w:p/>
    <w:p>
      <w:r>
        <w:t>-- ============================================</w:t>
      </w:r>
    </w:p>
    <w:p>
      <w:r>
        <w:t>-- Комментарии для документации</w:t>
      </w:r>
    </w:p>
    <w:p>
      <w:r>
        <w:t>-- ============================================</w:t>
      </w:r>
    </w:p>
    <w:p>
      <w:r>
        <w:t>COMMENT ON COLUMN subscription_plans.features IS 'Функции тарифного плана в формате JSON. Включает:</w:t>
      </w:r>
    </w:p>
    <w:p>
      <w:r>
        <w:t>- can_use_images: доступ к библиотеке изображений (boolean)</w:t>
      </w:r>
    </w:p>
    <w:p>
      <w:r>
        <w:t>- image_library_max_files: максимум файлов в личной библиотеке (number, -1 = безлимит)</w:t>
      </w:r>
    </w:p>
    <w:p>
      <w:r>
        <w:t>- image_library_max_folders: максимум папок в личной библиотеке (number, -1 = безлимит)</w:t>
      </w:r>
    </w:p>
    <w:p>
      <w:r>
        <w:t>- image_library_max_storage_mb: максимум объема хранилища в МБ (number)';</w:t>
      </w:r>
    </w:p>
    <w:p>
      <w:pPr>
        <w:pStyle w:val="Heading2"/>
      </w:pPr>
      <w:r>
        <w:t>20. 020_fix_missing_can_use_images.sql</w:t>
      </w:r>
    </w:p>
    <w:p>
      <w:r>
        <w:t>Исходный SQL:</w:t>
      </w:r>
    </w:p>
    <w:p>
      <w:r>
        <w:t>-- Миграция для исправления отсутствующего поля can_use_images у всех тарифов</w:t>
      </w:r>
    </w:p>
    <w:p>
      <w:r>
        <w:t>-- Версия: 020</w:t>
      </w:r>
    </w:p>
    <w:p/>
    <w:p>
      <w:r>
        <w:t>-- ============================================</w:t>
      </w:r>
    </w:p>
    <w:p>
      <w:r>
        <w:t>-- Добавление can_use_images для всех тарифных планов</w:t>
      </w:r>
    </w:p>
    <w:p>
      <w:r>
        <w:t>-- ============================================</w:t>
      </w:r>
    </w:p>
    <w:p/>
    <w:p>
      <w:r>
        <w:t>-- Обновляем все тарифные планы, у которых отсутствует поле can_use_images</w:t>
      </w:r>
    </w:p>
    <w:p>
      <w:r>
        <w:t>-- Устанавливаем значение true по умолчанию для всех планов, кроме guest</w:t>
      </w:r>
    </w:p>
    <w:p>
      <w:r>
        <w:t>UPDATE subscription_plans</w:t>
      </w:r>
    </w:p>
    <w:p>
      <w:r>
        <w:t>SET features = jsonb_set(</w:t>
      </w:r>
    </w:p>
    <w:p>
      <w:r>
        <w:t xml:space="preserve">  COALESCE(features, '{}'::jsonb),</w:t>
      </w:r>
    </w:p>
    <w:p>
      <w:r>
        <w:t xml:space="preserve">  '{can_use_images}', 'true'::jsonb</w:t>
      </w:r>
    </w:p>
    <w:p>
      <w:r>
        <w:t>)</w:t>
      </w:r>
    </w:p>
    <w:p>
      <w:r>
        <w:t>WHERE code_name != 'guest'</w:t>
      </w:r>
    </w:p>
    <w:p>
      <w:r>
        <w:t xml:space="preserve">  AND (</w:t>
      </w:r>
    </w:p>
    <w:p>
      <w:r>
        <w:t xml:space="preserve">    features IS NULL</w:t>
      </w:r>
    </w:p>
    <w:p>
      <w:r>
        <w:t xml:space="preserve">    OR NOT (features ? 'can_use_images')</w:t>
      </w:r>
    </w:p>
    <w:p>
      <w:r>
        <w:t xml:space="preserve">  );</w:t>
      </w:r>
    </w:p>
    <w:p/>
    <w:p>
      <w:r>
        <w:t>-- Добавляем лимиты библиотеки изображений для планов, у которых их нет</w:t>
      </w:r>
    </w:p>
    <w:p>
      <w:r>
        <w:t>-- Для всех планов, кроме guest, demo, individual и premium (они уже настроены в миграции 019)</w:t>
      </w:r>
    </w:p>
    <w:p>
      <w:r>
        <w:t>UPDATE subscription_plans</w:t>
      </w:r>
    </w:p>
    <w:p>
      <w:r>
        <w:t>SET features = jsonb_set(</w:t>
      </w:r>
    </w:p>
    <w:p>
      <w:r>
        <w:t xml:space="preserve">  jsonb_set(</w:t>
      </w:r>
    </w:p>
    <w:p>
      <w:r>
        <w:t xml:space="preserve">    jsonb_set(</w:t>
      </w:r>
    </w:p>
    <w:p>
      <w:r>
        <w:t xml:space="preserve">      jsonb_set(</w:t>
      </w:r>
    </w:p>
    <w:p>
      <w:r>
        <w:t xml:space="preserve">        COALESCE(features, '{}'::jsonb),</w:t>
      </w:r>
    </w:p>
    <w:p>
      <w:r>
        <w:t xml:space="preserve">        '{can_use_images}', 'true'::jsonb</w:t>
      </w:r>
    </w:p>
    <w:p>
      <w:r>
        <w:t xml:space="preserve">      ),</w:t>
      </w:r>
    </w:p>
    <w:p>
      <w:r>
        <w:t xml:space="preserve">      '{image_library_max_files}', '-1'::jsonb</w:t>
      </w:r>
    </w:p>
    <w:p>
      <w:r>
        <w:t xml:space="preserve">    ),</w:t>
      </w:r>
    </w:p>
    <w:p>
      <w:r>
        <w:t xml:space="preserve">    '{image_library_max_folders}', '-1'::jsonb</w:t>
      </w:r>
    </w:p>
    <w:p>
      <w:r>
        <w:t xml:space="preserve">  ),</w:t>
      </w:r>
    </w:p>
    <w:p>
      <w:r>
        <w:t xml:space="preserve">  '{image_library_max_storage_mb}', '10240'::jsonb</w:t>
      </w:r>
    </w:p>
    <w:p>
      <w:r>
        <w:t>)</w:t>
      </w:r>
    </w:p>
    <w:p>
      <w:r>
        <w:t>WHERE code_name NOT IN ('guest', 'demo', 'individual', 'premium')</w:t>
      </w:r>
    </w:p>
    <w:p>
      <w:r>
        <w:t xml:space="preserve">  AND (</w:t>
      </w:r>
    </w:p>
    <w:p>
      <w:r>
        <w:t xml:space="preserve">    features IS NULL</w:t>
      </w:r>
    </w:p>
    <w:p>
      <w:r>
        <w:t xml:space="preserve">    OR NOT (features ? 'image_library_max_files')</w:t>
      </w:r>
    </w:p>
    <w:p>
      <w:r>
        <w:t xml:space="preserve">    OR NOT (features ? 'image_library_max_folders')</w:t>
      </w:r>
    </w:p>
    <w:p>
      <w:r>
        <w:t xml:space="preserve">    OR NOT (features ? 'image_library_max_storage_mb')</w:t>
      </w:r>
    </w:p>
    <w:p>
      <w:r>
        <w:t xml:space="preserve">  );</w:t>
      </w:r>
    </w:p>
    <w:p/>
    <w:p>
      <w:r>
        <w:t>-- ============================================</w:t>
      </w:r>
    </w:p>
    <w:p>
      <w:r>
        <w:t>-- Комментарии для документации</w:t>
      </w:r>
    </w:p>
    <w:p>
      <w:r>
        <w:t>-- ============================================</w:t>
      </w:r>
    </w:p>
    <w:p>
      <w:r>
        <w:t>COMMENT ON COLUMN subscription_plans.features IS 'Функции тарифного плана в формате JSON. Включает:</w:t>
      </w:r>
    </w:p>
    <w:p>
      <w:r>
        <w:t>- can_use_images: доступ к библиотеке изображений (boolean)</w:t>
      </w:r>
    </w:p>
    <w:p>
      <w:r>
        <w:t>- image_library_max_files: максимум файлов в личной библиотеке (number, -1 = безлимит)</w:t>
      </w:r>
    </w:p>
    <w:p>
      <w:r>
        <w:t>- image_library_max_folders: максимум папок в личной библиотеке (number, -1 = безлимит)</w:t>
      </w:r>
    </w:p>
    <w:p>
      <w:r>
        <w:t>- image_library_max_storage_mb: максимум объема хранилища в МБ (number)';</w:t>
      </w:r>
    </w:p>
    <w:p>
      <w:pPr>
        <w:pStyle w:val="Heading2"/>
      </w:pPr>
      <w:r>
        <w:t>21. 021_add_pending_yandex_path.sql</w:t>
      </w:r>
    </w:p>
    <w:p>
      <w:r>
        <w:t>Исходный SQL:</w:t>
      </w:r>
    </w:p>
    <w:p>
      <w:r>
        <w:t>-- Добавляем столбец для хранения пути файла, отправленного на модерацию</w:t>
      </w:r>
    </w:p>
    <w:p>
      <w:r>
        <w:t>ALTER TABLE image_library</w:t>
      </w:r>
    </w:p>
    <w:p>
      <w:r>
        <w:t xml:space="preserve">  ADD COLUMN IF NOT EXISTS pending_yandex_path TEXT;</w:t>
      </w:r>
    </w:p>
    <w:p/>
    <w:p>
      <w:r>
        <w:t>COMMENT ON COLUMN image_library.pending_yandex_path IS 'Путь файла в папке pending на Яндекс.Диске для модерации';</w:t>
      </w:r>
    </w:p>
    <w:p/>
    <w:p>
      <w:r>
        <w:t>-- Для уже отправленных на модерацию изображений сохраняем текущий путь как pending</w:t>
      </w:r>
    </w:p>
    <w:p>
      <w:r>
        <w:t>UPDATE image_library</w:t>
      </w:r>
    </w:p>
    <w:p>
      <w:r>
        <w:t>SET pending_yandex_path = yandex_path</w:t>
      </w:r>
    </w:p>
    <w:p>
      <w:r>
        <w:t>WHERE share_requested_at IS NOT NULL</w:t>
      </w:r>
    </w:p>
    <w:p>
      <w:r>
        <w:t xml:space="preserve">  AND is_shared = FALSE</w:t>
      </w:r>
    </w:p>
    <w:p>
      <w:r>
        <w:t xml:space="preserve">  AND pending_yandex_path IS NULL;</w:t>
      </w:r>
    </w:p>
    <w:p>
      <w:pPr>
        <w:pStyle w:val="Heading2"/>
      </w:pPr>
      <w:r>
        <w:t>22. 022_create_user_verifications_table.sql</w:t>
      </w:r>
    </w:p>
    <w:p>
      <w:r>
        <w:t>Исходный SQL:</w:t>
      </w:r>
    </w:p>
    <w:p>
      <w:r>
        <w:t>-- Миграция для создания таблицы user_verifications</w:t>
      </w:r>
    </w:p>
    <w:p>
      <w:r>
        <w:t>-- Версия: 022</w:t>
      </w:r>
    </w:p>
    <w:p/>
    <w:p>
      <w:r>
        <w:t>-- ============================================</w:t>
      </w:r>
    </w:p>
    <w:p>
      <w:r>
        <w:t>-- Таблица заявок на верификацию</w:t>
      </w:r>
    </w:p>
    <w:p>
      <w:r>
        <w:t>-- ============================================</w:t>
      </w:r>
    </w:p>
    <w:p>
      <w:r>
        <w:t>CREATE TABLE IF NOT EXISTS user_verifications (</w:t>
      </w:r>
    </w:p>
    <w:p>
      <w:r>
        <w:t xml:space="preserve">  id SERIAL PRIMARY KEY,</w:t>
      </w:r>
    </w:p>
    <w:p>
      <w:r>
        <w:t xml:space="preserve">  user_id INTEGER NOT NULL REFERENCES users(id) ON DELETE CASCADE,</w:t>
      </w:r>
    </w:p>
    <w:p>
      <w:r>
        <w:t xml:space="preserve">  full_name VARCHAR(255) NOT NULL,</w:t>
      </w:r>
    </w:p>
    <w:p>
      <w:r>
        <w:t xml:space="preserve">  screenshot_1_path TEXT NOT NULL,</w:t>
      </w:r>
    </w:p>
    <w:p>
      <w:r>
        <w:t xml:space="preserve">  screenshot_2_path TEXT NOT NULL,</w:t>
      </w:r>
    </w:p>
    <w:p>
      <w:r>
        <w:t xml:space="preserve">  status VARCHAR(20) NOT NULL DEFAULT 'pending',</w:t>
      </w:r>
    </w:p>
    <w:p>
      <w:r>
        <w:t xml:space="preserve">  rejection_reason TEXT,</w:t>
      </w:r>
    </w:p>
    <w:p>
      <w:r>
        <w:t xml:space="preserve">  submitted_at TIMESTAMP DEFAULT CURRENT_TIMESTAMP,</w:t>
      </w:r>
    </w:p>
    <w:p>
      <w:r>
        <w:t xml:space="preserve">  processed_at TIMESTAMP,</w:t>
      </w:r>
    </w:p>
    <w:p>
      <w:r>
        <w:t xml:space="preserve">  processed_by INTEGER REFERENCES users(id) ON DELETE SET NULL,</w:t>
      </w:r>
    </w:p>
    <w:p/>
    <w:p>
      <w:r>
        <w:t xml:space="preserve">  CONSTRAINT chk_verification_status CHECK (status IN ('pending', 'approved', 'rejected'))</w:t>
      </w:r>
    </w:p>
    <w:p>
      <w:r>
        <w:t>);</w:t>
      </w:r>
    </w:p>
    <w:p/>
    <w:p>
      <w:r>
        <w:t>-- Индексы для оптимизации</w:t>
      </w:r>
    </w:p>
    <w:p>
      <w:r>
        <w:t>CREATE INDEX IF NOT EXISTS idx_user_verifications_user_id ON user_verifications(user_id);</w:t>
      </w:r>
    </w:p>
    <w:p>
      <w:r>
        <w:t>CREATE INDEX IF NOT EXISTS idx_user_verifications_status ON user_verifications(status);</w:t>
      </w:r>
    </w:p>
    <w:p>
      <w:r>
        <w:t>CREATE INDEX IF NOT EXISTS idx_user_verifications_submitted_at ON user_verifications(submitted_at DESC);</w:t>
      </w:r>
    </w:p>
    <w:p/>
    <w:p>
      <w:r>
        <w:t>-- ============================================</w:t>
      </w:r>
    </w:p>
    <w:p>
      <w:r>
        <w:t>-- Добавляем поля в таблицу users</w:t>
      </w:r>
    </w:p>
    <w:p>
      <w:r>
        <w:t>-- ============================================</w:t>
      </w:r>
    </w:p>
    <w:p>
      <w:r>
        <w:t>DO $$</w:t>
      </w:r>
    </w:p>
    <w:p>
      <w:r>
        <w:t>BEGIN</w:t>
      </w:r>
    </w:p>
    <w:p>
      <w:r>
        <w:t xml:space="preserve">  IF NOT EXISTS (</w:t>
      </w:r>
    </w:p>
    <w:p>
      <w:r>
        <w:t xml:space="preserve">    SELECT 1 FROM information_schema.columns</w:t>
      </w:r>
    </w:p>
    <w:p>
      <w:r>
        <w:t xml:space="preserve">    WHERE table_name = 'users' AND column_name = 'is_verified'</w:t>
      </w:r>
    </w:p>
    <w:p>
      <w:r>
        <w:t xml:space="preserve">  ) THEN</w:t>
      </w:r>
    </w:p>
    <w:p>
      <w:r>
        <w:t xml:space="preserve">    ALTER TABLE users ADD COLUMN is_verified BOOLEAN DEFAULT FALSE;</w:t>
      </w:r>
    </w:p>
    <w:p>
      <w:r>
        <w:t xml:space="preserve">  END IF;</w:t>
      </w:r>
    </w:p>
    <w:p/>
    <w:p>
      <w:r>
        <w:t xml:space="preserve">  IF NOT EXISTS (</w:t>
      </w:r>
    </w:p>
    <w:p>
      <w:r>
        <w:t xml:space="preserve">    SELECT 1 FROM information_schema.columns</w:t>
      </w:r>
    </w:p>
    <w:p>
      <w:r>
        <w:t xml:space="preserve">    WHERE table_name = 'users' AND column_name = 'verified_at'</w:t>
      </w:r>
    </w:p>
    <w:p>
      <w:r>
        <w:t xml:space="preserve">  ) THEN</w:t>
      </w:r>
    </w:p>
    <w:p>
      <w:r>
        <w:t xml:space="preserve">    ALTER TABLE users ADD COLUMN verified_at TIMESTAMP;</w:t>
      </w:r>
    </w:p>
    <w:p>
      <w:r>
        <w:t xml:space="preserve">  END IF;</w:t>
      </w:r>
    </w:p>
    <w:p/>
    <w:p>
      <w:r>
        <w:t xml:space="preserve">  IF NOT EXISTS (</w:t>
      </w:r>
    </w:p>
    <w:p>
      <w:r>
        <w:t xml:space="preserve">    SELECT 1 FROM information_schema.columns</w:t>
      </w:r>
    </w:p>
    <w:p>
      <w:r>
        <w:t xml:space="preserve">    WHERE table_name = 'users' AND column_name = 'last_verification_attempt'</w:t>
      </w:r>
    </w:p>
    <w:p>
      <w:r>
        <w:t xml:space="preserve">  ) THEN</w:t>
      </w:r>
    </w:p>
    <w:p>
      <w:r>
        <w:t xml:space="preserve">    ALTER TABLE users ADD COLUMN last_verification_attempt TIMESTAMP;</w:t>
      </w:r>
    </w:p>
    <w:p>
      <w:r>
        <w:t xml:space="preserve">  END IF;</w:t>
      </w:r>
    </w:p>
    <w:p>
      <w:r>
        <w:t>END $$;</w:t>
      </w:r>
    </w:p>
    <w:p/>
    <w:p>
      <w:r>
        <w:t>-- Индекс для быстрого поиска верифицированных пользователей</w:t>
      </w:r>
    </w:p>
    <w:p>
      <w:r>
        <w:t>CREATE INDEX IF NOT EXISTS idx_users_is_verified ON users(is_verified);</w:t>
      </w:r>
    </w:p>
    <w:p/>
    <w:p>
      <w:r>
        <w:t>-- ============================================</w:t>
      </w:r>
    </w:p>
    <w:p>
      <w:r>
        <w:t>-- Комментарии для документации</w:t>
      </w:r>
    </w:p>
    <w:p>
      <w:r>
        <w:t>-- ============================================</w:t>
      </w:r>
    </w:p>
    <w:p>
      <w:r>
        <w:t>COMMENT ON TABLE user_verifications IS 'Заявки пользователей на верификацию компьютерных номеров';</w:t>
      </w:r>
    </w:p>
    <w:p>
      <w:r>
        <w:t>COMMENT ON COLUMN user_verifications.user_id IS 'ID пользователя';</w:t>
      </w:r>
    </w:p>
    <w:p>
      <w:r>
        <w:t>COMMENT ON COLUMN user_verifications.full_name IS 'Полное ФИО пользователя';</w:t>
      </w:r>
    </w:p>
    <w:p>
      <w:r>
        <w:t>COMMENT ON COLUMN user_verifications.screenshot_1_path IS 'Путь к первому скриншоту на Yandex.Disk';</w:t>
      </w:r>
    </w:p>
    <w:p>
      <w:r>
        <w:t>COMMENT ON COLUMN user_verifications.screenshot_2_path IS 'Путь к второму скриншоту на Yandex.Disk';</w:t>
      </w:r>
    </w:p>
    <w:p>
      <w:r>
        <w:t>COMMENT ON COLUMN user_verifications.status IS 'Статус заявки: pending, approved, rejected';</w:t>
      </w:r>
    </w:p>
    <w:p>
      <w:r>
        <w:t>COMMENT ON COLUMN user_verifications.rejection_reason IS 'Причина отклонения (заполняется админом)';</w:t>
      </w:r>
    </w:p>
    <w:p>
      <w:r>
        <w:t>COMMENT ON COLUMN user_verifications.submitted_at IS 'Дата и время подачи заявки';</w:t>
      </w:r>
    </w:p>
    <w:p>
      <w:r>
        <w:t>COMMENT ON COLUMN user_verifications.processed_at IS 'Дата и время обработки заявки';</w:t>
      </w:r>
    </w:p>
    <w:p>
      <w:r>
        <w:t>COMMENT ON COLUMN user_verifications.processed_by IS 'ID администратора, обработавшего заявку';</w:t>
      </w:r>
    </w:p>
    <w:p/>
    <w:p>
      <w:r>
        <w:t>COMMENT ON COLUMN users.is_verified IS 'Статус верификации компьютерного номера';</w:t>
      </w:r>
    </w:p>
    <w:p>
      <w:r>
        <w:t>COMMENT ON COLUMN users.verified_at IS 'Дата и время верификации';</w:t>
      </w:r>
    </w:p>
    <w:p>
      <w:r>
        <w:t>COMMENT ON COLUMN users.last_verification_attempt IS 'Время последней попытки подачи заявки на верификацию';</w:t>
      </w:r>
    </w:p>
    <w:p>
      <w:pPr>
        <w:pStyle w:val="Heading2"/>
      </w:pPr>
      <w:r>
        <w:t>23. 023_add_board_folders_features.sql</w:t>
      </w:r>
    </w:p>
    <w:p>
      <w:r>
        <w:t>Исходный SQL:</w:t>
      </w:r>
    </w:p>
    <w:p>
      <w:r>
        <w:t>-- Миграция для добавления функции max_folders (для папок досок) в тарифные планы</w:t>
      </w:r>
    </w:p>
    <w:p>
      <w:r>
        <w:t>-- Версия: 023</w:t>
      </w:r>
    </w:p>
    <w:p/>
    <w:p>
      <w:r>
        <w:t>-- ============================================</w:t>
      </w:r>
    </w:p>
    <w:p>
      <w:r>
        <w:t>-- Добавление поля max_folders для board folders в features</w:t>
      </w:r>
    </w:p>
    <w:p>
      <w:r>
        <w:t>-- ============================================</w:t>
      </w:r>
    </w:p>
    <w:p/>
    <w:p>
      <w:r>
        <w:t>-- Обновление features для тарифа guest (бесплатный)</w:t>
      </w:r>
    </w:p>
    <w:p>
      <w:r>
        <w:t>-- Гостевой тариф не имеет доступа к папкам досок</w:t>
      </w:r>
    </w:p>
    <w:p>
      <w:r>
        <w:t>UPDATE subscription_plans</w:t>
      </w:r>
    </w:p>
    <w:p>
      <w:r>
        <w:t>SET features = jsonb_set(</w:t>
      </w:r>
    </w:p>
    <w:p>
      <w:r>
        <w:t xml:space="preserve">  features,</w:t>
      </w:r>
    </w:p>
    <w:p>
      <w:r>
        <w:t xml:space="preserve">  '{max_folders}', '0'::jsonb</w:t>
      </w:r>
    </w:p>
    <w:p>
      <w:r>
        <w:t>)</w:t>
      </w:r>
    </w:p>
    <w:p>
      <w:r>
        <w:t>WHERE code_name = 'guest';</w:t>
      </w:r>
    </w:p>
    <w:p/>
    <w:p>
      <w:r>
        <w:t>-- Обновление features для тарифа demo (демо)</w:t>
      </w:r>
    </w:p>
    <w:p>
      <w:r>
        <w:t>-- Демо тариф имеет ограниченный доступ к 5 папкам</w:t>
      </w:r>
    </w:p>
    <w:p>
      <w:r>
        <w:t>UPDATE subscription_plans</w:t>
      </w:r>
    </w:p>
    <w:p>
      <w:r>
        <w:t>SET features = jsonb_set(</w:t>
      </w:r>
    </w:p>
    <w:p>
      <w:r>
        <w:t xml:space="preserve">  features,</w:t>
      </w:r>
    </w:p>
    <w:p>
      <w:r>
        <w:t xml:space="preserve">  '{max_folders}', '5'::jsonb</w:t>
      </w:r>
    </w:p>
    <w:p>
      <w:r>
        <w:t>)</w:t>
      </w:r>
    </w:p>
    <w:p>
      <w:r>
        <w:t>WHERE code_name = 'demo';</w:t>
      </w:r>
    </w:p>
    <w:p/>
    <w:p>
      <w:r>
        <w:t>-- Обновление features для тарифа individual (индивидуальный)</w:t>
      </w:r>
    </w:p>
    <w:p>
      <w:r>
        <w:t>-- Индивидуальный тариф имеет доступ к 15 папкам</w:t>
      </w:r>
    </w:p>
    <w:p>
      <w:r>
        <w:t>UPDATE subscription_plans</w:t>
      </w:r>
    </w:p>
    <w:p>
      <w:r>
        <w:t>SET features = jsonb_set(</w:t>
      </w:r>
    </w:p>
    <w:p>
      <w:r>
        <w:t xml:space="preserve">  features,</w:t>
      </w:r>
    </w:p>
    <w:p>
      <w:r>
        <w:t xml:space="preserve">  '{max_folders}', '15'::jsonb</w:t>
      </w:r>
    </w:p>
    <w:p>
      <w:r>
        <w:t>)</w:t>
      </w:r>
    </w:p>
    <w:p>
      <w:r>
        <w:t>WHERE code_name = 'individual';</w:t>
      </w:r>
    </w:p>
    <w:p/>
    <w:p>
      <w:r>
        <w:t>-- Обновление features для тарифа premium (премиум/командный)</w:t>
      </w:r>
    </w:p>
    <w:p>
      <w:r>
        <w:t>-- Премиум тариф имеет безлимитное количество папок</w:t>
      </w:r>
    </w:p>
    <w:p>
      <w:r>
        <w:t>UPDATE subscription_plans</w:t>
      </w:r>
    </w:p>
    <w:p>
      <w:r>
        <w:t>SET features = jsonb_set(</w:t>
      </w:r>
    </w:p>
    <w:p>
      <w:r>
        <w:t xml:space="preserve">  features,</w:t>
      </w:r>
    </w:p>
    <w:p>
      <w:r>
        <w:t xml:space="preserve">  '{max_folders}', '-1'::jsonb</w:t>
      </w:r>
    </w:p>
    <w:p>
      <w:r>
        <w:t>)</w:t>
      </w:r>
    </w:p>
    <w:p>
      <w:r>
        <w:t>WHERE code_name = 'premium';</w:t>
      </w:r>
    </w:p>
    <w:p/>
    <w:p>
      <w:r>
        <w:t>-- ============================================</w:t>
      </w:r>
    </w:p>
    <w:p>
      <w:r>
        <w:t>-- Комментарии для документации</w:t>
      </w:r>
    </w:p>
    <w:p>
      <w:r>
        <w:t>-- ============================================</w:t>
      </w:r>
    </w:p>
    <w:p>
      <w:r>
        <w:t>COMMENT ON COLUMN subscription_plans.features IS 'Функции тарифного плана в формате JSON. Включает:</w:t>
      </w:r>
    </w:p>
    <w:p>
      <w:r>
        <w:t>- max_boards: максимальное количество досок (number, -1 = безлимит)</w:t>
      </w:r>
    </w:p>
    <w:p>
      <w:r>
        <w:t>- max_folders: максимальное количество папок для досок (number, -1 = безлимит, 0 = недоступно)</w:t>
      </w:r>
    </w:p>
    <w:p>
      <w:r>
        <w:t>- can_duplicate_boards: возможность дублировать доски (boolean)</w:t>
      </w:r>
    </w:p>
    <w:p>
      <w:r>
        <w:t>- can_export_pdf: возможность экспортировать доски в PDF (boolean)</w:t>
      </w:r>
    </w:p>
    <w:p>
      <w:r>
        <w:t>- can_use_images: доступ к библиотеке изображений (boolean)</w:t>
      </w:r>
    </w:p>
    <w:p>
      <w:r>
        <w:t>- image_library_max_files: максимум файлов в личной библиотеке (number, -1 = безлимит)</w:t>
      </w:r>
    </w:p>
    <w:p>
      <w:r>
        <w:t>- image_library_max_folders: максимум папок в личной библиотеке (number, -1 = безлимит)</w:t>
      </w:r>
    </w:p>
    <w:p>
      <w:r>
        <w:t>- image_library_max_storage_mb: максимум объема хранилища в МБ (number)';</w:t>
      </w:r>
    </w:p>
    <w:p>
      <w:pPr>
        <w:pStyle w:val="Heading2"/>
      </w:pPr>
      <w:r>
        <w:t>24. 024_add_image_placeholders.sql</w:t>
      </w:r>
    </w:p>
    <w:p>
      <w:r>
        <w:t>Исходный SQL:</w:t>
      </w:r>
    </w:p>
    <w:p>
      <w:r>
        <w:t>-- Добавление полей для прогрессивных превью изображений</w:t>
      </w:r>
    </w:p>
    <w:p>
      <w:r>
        <w:t>ALTER TABLE image_library</w:t>
      </w:r>
    </w:p>
    <w:p>
      <w:r>
        <w:t xml:space="preserve">  ADD COLUMN IF NOT EXISTS preview_url TEXT,</w:t>
      </w:r>
    </w:p>
    <w:p>
      <w:r>
        <w:t xml:space="preserve">  ADD COLUMN IF NOT EXISTS preview_placeholder TEXT,</w:t>
      </w:r>
    </w:p>
    <w:p>
      <w:r>
        <w:t xml:space="preserve">  ADD COLUMN IF NOT EXISTS blurhash TEXT;</w:t>
      </w:r>
    </w:p>
    <w:p/>
    <w:p>
      <w:r>
        <w:t>COMMENT ON COLUMN image_library.preview_placeholder IS 'Маленькое webp-превью (data URL) для мгновенного отображения';</w:t>
      </w:r>
    </w:p>
    <w:p>
      <w:r>
        <w:t>COMMENT ON COLUMN image_library.blurhash IS 'Blurhash-плейсхолдер для прогрессивной загрузки';</w:t>
      </w:r>
    </w:p>
    <w:p>
      <w:r>
        <w:t>COMMENT ON COLUMN image_library.preview_url IS 'Preview-ссылка Яндекс.Диска (если доступна)';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